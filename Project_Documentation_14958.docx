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C2B" w:rsidRDefault="00912C2B"/>
    <w:p w:rsidR="00912C2B" w:rsidRDefault="00912C2B"/>
    <w:p w:rsidR="00912C2B" w:rsidRDefault="00912C2B"/>
    <w:p w:rsidR="00912C2B" w:rsidRDefault="00C22B99">
      <w:pPr>
        <w:jc w:val="center"/>
      </w:pPr>
      <w:r>
        <w:rPr>
          <w:b/>
          <w:color w:val="1B365D"/>
          <w:sz w:val="48"/>
        </w:rPr>
        <w:t>DESIGN AND IMPLEMENTATION OF A MULTI-USER SECURE CHAT AND FILE SHARING PROTOCOL USING TCP/IP SUITE IN C# .NET</w:t>
      </w:r>
    </w:p>
    <w:p w:rsidR="00912C2B" w:rsidRDefault="00912C2B"/>
    <w:p w:rsidR="00912C2B" w:rsidRDefault="00912C2B"/>
    <w:p w:rsidR="00912C2B" w:rsidRDefault="00C22B99">
      <w:pPr>
        <w:jc w:val="center"/>
      </w:pPr>
      <w:r>
        <w:rPr>
          <w:i/>
          <w:sz w:val="28"/>
        </w:rPr>
        <w:t xml:space="preserve">Course: Network Programming </w:t>
      </w:r>
      <w:r>
        <w:rPr>
          <w:i/>
          <w:sz w:val="28"/>
        </w:rPr>
        <w:br/>
        <w:t>8th Semester</w:t>
      </w:r>
    </w:p>
    <w:p w:rsidR="00912C2B" w:rsidRDefault="00912C2B"/>
    <w:p w:rsidR="00912C2B" w:rsidRDefault="00912C2B"/>
    <w:p w:rsidR="005344B0" w:rsidRDefault="005344B0"/>
    <w:p w:rsidR="00912C2B" w:rsidRDefault="00912C2B"/>
    <w:p w:rsidR="005344B0" w:rsidRDefault="005344B0">
      <w:pPr>
        <w:jc w:val="center"/>
      </w:pPr>
      <w:r>
        <w:rPr>
          <w:b/>
          <w:sz w:val="24"/>
        </w:rPr>
        <w:t>PROJECT MEMBERS:</w:t>
      </w:r>
    </w:p>
    <w:tbl>
      <w:tblPr>
        <w:tblStyle w:val="TableGrid"/>
        <w:tblW w:w="0" w:type="auto"/>
        <w:tblLook w:val="04A0" w:firstRow="1" w:lastRow="0" w:firstColumn="1" w:lastColumn="0" w:noHBand="0" w:noVBand="1"/>
      </w:tblPr>
      <w:tblGrid>
        <w:gridCol w:w="4675"/>
        <w:gridCol w:w="4675"/>
      </w:tblGrid>
      <w:tr w:rsidR="005344B0" w:rsidTr="00EA6FC4">
        <w:trPr>
          <w:trHeight w:val="395"/>
        </w:trPr>
        <w:tc>
          <w:tcPr>
            <w:tcW w:w="4675" w:type="dxa"/>
          </w:tcPr>
          <w:p w:rsidR="005344B0" w:rsidRPr="00A53A3E" w:rsidRDefault="005344B0" w:rsidP="00EA6FC4">
            <w:pPr>
              <w:jc w:val="center"/>
              <w:rPr>
                <w:rFonts w:ascii="Arial" w:hAnsi="Arial" w:cs="Arial"/>
                <w:b/>
                <w:sz w:val="28"/>
                <w:szCs w:val="28"/>
              </w:rPr>
            </w:pPr>
            <w:r>
              <w:rPr>
                <w:rFonts w:ascii="Arial" w:hAnsi="Arial" w:cs="Arial"/>
                <w:b/>
                <w:sz w:val="28"/>
                <w:szCs w:val="28"/>
              </w:rPr>
              <w:t xml:space="preserve">STUDENT - </w:t>
            </w:r>
            <w:r w:rsidRPr="00A53A3E">
              <w:rPr>
                <w:rFonts w:ascii="Arial" w:hAnsi="Arial" w:cs="Arial"/>
                <w:b/>
                <w:sz w:val="28"/>
                <w:szCs w:val="28"/>
              </w:rPr>
              <w:t>ID</w:t>
            </w:r>
          </w:p>
        </w:tc>
        <w:tc>
          <w:tcPr>
            <w:tcW w:w="4675" w:type="dxa"/>
          </w:tcPr>
          <w:p w:rsidR="005344B0" w:rsidRPr="00A53A3E" w:rsidRDefault="005344B0" w:rsidP="00EA6FC4">
            <w:pPr>
              <w:jc w:val="center"/>
              <w:rPr>
                <w:rFonts w:ascii="Arial" w:hAnsi="Arial" w:cs="Arial"/>
                <w:b/>
                <w:sz w:val="28"/>
                <w:szCs w:val="28"/>
              </w:rPr>
            </w:pPr>
            <w:r>
              <w:rPr>
                <w:rFonts w:ascii="Arial" w:hAnsi="Arial" w:cs="Arial"/>
                <w:b/>
                <w:sz w:val="28"/>
                <w:szCs w:val="28"/>
              </w:rPr>
              <w:t>STUDENT - NAME</w:t>
            </w:r>
          </w:p>
        </w:tc>
      </w:tr>
      <w:tr w:rsidR="005344B0" w:rsidTr="00EA6FC4">
        <w:trPr>
          <w:trHeight w:val="440"/>
        </w:trPr>
        <w:tc>
          <w:tcPr>
            <w:tcW w:w="4675" w:type="dxa"/>
          </w:tcPr>
          <w:p w:rsidR="005344B0" w:rsidRPr="0028596E" w:rsidRDefault="005344B0" w:rsidP="00EA6FC4">
            <w:pPr>
              <w:jc w:val="center"/>
              <w:rPr>
                <w:rFonts w:ascii="Arial" w:hAnsi="Arial" w:cs="Arial"/>
                <w:sz w:val="24"/>
                <w:szCs w:val="24"/>
              </w:rPr>
            </w:pPr>
            <w:r>
              <w:rPr>
                <w:rFonts w:ascii="Arial" w:hAnsi="Arial" w:cs="Arial"/>
                <w:sz w:val="24"/>
                <w:szCs w:val="24"/>
              </w:rPr>
              <w:t>14958</w:t>
            </w:r>
          </w:p>
        </w:tc>
        <w:tc>
          <w:tcPr>
            <w:tcW w:w="4675" w:type="dxa"/>
          </w:tcPr>
          <w:p w:rsidR="005344B0" w:rsidRPr="00291D79" w:rsidRDefault="005344B0" w:rsidP="00EA6FC4">
            <w:pPr>
              <w:jc w:val="center"/>
              <w:rPr>
                <w:rFonts w:ascii="Arial" w:hAnsi="Arial" w:cs="Arial"/>
                <w:b/>
                <w:sz w:val="24"/>
                <w:szCs w:val="24"/>
              </w:rPr>
            </w:pPr>
            <w:r>
              <w:rPr>
                <w:rFonts w:ascii="Arial" w:hAnsi="Arial" w:cs="Arial"/>
                <w:b/>
                <w:sz w:val="24"/>
                <w:szCs w:val="24"/>
              </w:rPr>
              <w:t xml:space="preserve">Shayan </w:t>
            </w:r>
            <w:proofErr w:type="spellStart"/>
            <w:r>
              <w:rPr>
                <w:rFonts w:ascii="Arial" w:hAnsi="Arial" w:cs="Arial"/>
                <w:b/>
                <w:sz w:val="24"/>
                <w:szCs w:val="24"/>
              </w:rPr>
              <w:t>Akram</w:t>
            </w:r>
            <w:proofErr w:type="spellEnd"/>
          </w:p>
        </w:tc>
      </w:tr>
      <w:tr w:rsidR="005344B0" w:rsidTr="00EA6FC4">
        <w:trPr>
          <w:trHeight w:val="440"/>
        </w:trPr>
        <w:tc>
          <w:tcPr>
            <w:tcW w:w="4675" w:type="dxa"/>
          </w:tcPr>
          <w:p w:rsidR="005344B0" w:rsidRPr="0028596E" w:rsidRDefault="005344B0" w:rsidP="00EA6FC4">
            <w:pPr>
              <w:jc w:val="center"/>
              <w:rPr>
                <w:rFonts w:ascii="Arial" w:hAnsi="Arial" w:cs="Arial"/>
                <w:sz w:val="24"/>
                <w:szCs w:val="24"/>
              </w:rPr>
            </w:pPr>
            <w:r>
              <w:rPr>
                <w:rFonts w:ascii="Arial" w:hAnsi="Arial" w:cs="Arial"/>
                <w:sz w:val="24"/>
                <w:szCs w:val="24"/>
              </w:rPr>
              <w:t>15016</w:t>
            </w:r>
          </w:p>
        </w:tc>
        <w:tc>
          <w:tcPr>
            <w:tcW w:w="4675" w:type="dxa"/>
          </w:tcPr>
          <w:p w:rsidR="005344B0" w:rsidRPr="00291D79" w:rsidRDefault="005344B0" w:rsidP="00EA6FC4">
            <w:pPr>
              <w:jc w:val="center"/>
              <w:rPr>
                <w:rFonts w:ascii="Arial" w:hAnsi="Arial" w:cs="Arial"/>
                <w:b/>
                <w:sz w:val="24"/>
                <w:szCs w:val="24"/>
              </w:rPr>
            </w:pPr>
            <w:r>
              <w:rPr>
                <w:rFonts w:ascii="Arial" w:hAnsi="Arial" w:cs="Arial"/>
                <w:b/>
                <w:sz w:val="24"/>
                <w:szCs w:val="24"/>
              </w:rPr>
              <w:t xml:space="preserve">Muhammad </w:t>
            </w:r>
            <w:proofErr w:type="spellStart"/>
            <w:r>
              <w:rPr>
                <w:rFonts w:ascii="Arial" w:hAnsi="Arial" w:cs="Arial"/>
                <w:b/>
                <w:sz w:val="24"/>
                <w:szCs w:val="24"/>
              </w:rPr>
              <w:t>Yaseen</w:t>
            </w:r>
            <w:proofErr w:type="spellEnd"/>
          </w:p>
        </w:tc>
      </w:tr>
    </w:tbl>
    <w:p w:rsidR="00912C2B" w:rsidRDefault="00912C2B">
      <w:pPr>
        <w:jc w:val="center"/>
      </w:pPr>
    </w:p>
    <w:p w:rsidR="00912C2B" w:rsidRDefault="00912C2B"/>
    <w:p w:rsidR="00912C2B" w:rsidRDefault="00912C2B"/>
    <w:p w:rsidR="00912C2B" w:rsidRDefault="00C22B99" w:rsidP="005344B0">
      <w:pPr>
        <w:jc w:val="center"/>
      </w:pPr>
      <w:r>
        <w:rPr>
          <w:sz w:val="24"/>
        </w:rPr>
        <w:t>SUBMITTED T</w:t>
      </w:r>
      <w:r w:rsidR="005344B0">
        <w:rPr>
          <w:sz w:val="24"/>
        </w:rPr>
        <w:t>O</w:t>
      </w:r>
      <w:proofErr w:type="gramStart"/>
      <w:r w:rsidR="005344B0">
        <w:rPr>
          <w:sz w:val="24"/>
        </w:rPr>
        <w:t>:</w:t>
      </w:r>
      <w:proofErr w:type="gramEnd"/>
      <w:r w:rsidR="005344B0">
        <w:rPr>
          <w:sz w:val="24"/>
        </w:rPr>
        <w:br/>
        <w:t>Sir Zafar Iqbal</w:t>
      </w:r>
      <w:r>
        <w:rPr>
          <w:sz w:val="24"/>
        </w:rPr>
        <w:br/>
      </w:r>
      <w:r>
        <w:rPr>
          <w:sz w:val="24"/>
        </w:rPr>
        <w:br/>
        <w:t>Department of Compute</w:t>
      </w:r>
      <w:r w:rsidR="005344B0">
        <w:rPr>
          <w:sz w:val="24"/>
        </w:rPr>
        <w:t>r Science (KIET)</w:t>
      </w:r>
      <w:r>
        <w:rPr>
          <w:sz w:val="24"/>
        </w:rPr>
        <w:br/>
        <w:t xml:space="preserve">DATE OF SUBMISSION: </w:t>
      </w:r>
      <w:r w:rsidR="005344B0">
        <w:rPr>
          <w:sz w:val="24"/>
        </w:rPr>
        <w:t xml:space="preserve">29 </w:t>
      </w:r>
      <w:r>
        <w:rPr>
          <w:sz w:val="24"/>
        </w:rPr>
        <w:t>May 2026</w:t>
      </w:r>
    </w:p>
    <w:p w:rsidR="00912C2B" w:rsidRDefault="00C22B99">
      <w:pPr>
        <w:pStyle w:val="Heading1"/>
      </w:pPr>
      <w:r>
        <w:rPr>
          <w:color w:val="1B365D"/>
        </w:rPr>
        <w:lastRenderedPageBreak/>
        <w:t>1. ABSTRACT</w:t>
      </w:r>
    </w:p>
    <w:p w:rsidR="00912C2B" w:rsidRDefault="00C22B99">
      <w:pPr>
        <w:spacing w:after="240"/>
      </w:pPr>
      <w:r>
        <w:t>In contemporary computing, real-time communication systems represent a cornerstone of distributed software engineering. This project presents the design and implementation of a robust Multi-User Chat and File Sharing Application developed using C# .NET. The system is built on top of the TCP (Transmission Control Protocol) layer utilizing synchronous and asynchronous socket APIs (</w:t>
      </w:r>
      <w:proofErr w:type="spellStart"/>
      <w:r>
        <w:t>TcpListener</w:t>
      </w:r>
      <w:proofErr w:type="spellEnd"/>
      <w:r>
        <w:t xml:space="preserve"> and </w:t>
      </w:r>
      <w:proofErr w:type="spellStart"/>
      <w:r>
        <w:t>TcpClient</w:t>
      </w:r>
      <w:proofErr w:type="spellEnd"/>
      <w:r>
        <w:t>) to ensure reliable, ordered, and error-free delivery of text messages and binary files.</w:t>
      </w:r>
      <w:r>
        <w:br/>
      </w:r>
      <w:r>
        <w:br/>
        <w:t>The application integrates an offline messaging storage layer powered by a lightweight SQLite Database, ensuring that messages sent to offline recipients are successfully queued and dynamically delivered upon their next authentication. User passwords are secured using cryptographic one-way hashing with SHA-256. The user interface is developed using Windows Forms (</w:t>
      </w:r>
      <w:proofErr w:type="spellStart"/>
      <w:r>
        <w:t>WinForms</w:t>
      </w:r>
      <w:proofErr w:type="spellEnd"/>
      <w:r>
        <w:t>), featuring dynamic UI state changes and isolated, WhatsApp-style tabbed chat histories per conversation thread. The resulting software represents a complete, secure, and production-grade client-server application demonstrating key network programming concepts including multi-threading, concurrency, socket streaming, and custom application-layer protocol serialization.</w:t>
      </w:r>
    </w:p>
    <w:p w:rsidR="00912C2B" w:rsidRDefault="00C22B99">
      <w:pPr>
        <w:pStyle w:val="Heading1"/>
      </w:pPr>
      <w:r>
        <w:rPr>
          <w:color w:val="1B365D"/>
        </w:rPr>
        <w:t>2. INTRODUCTION &amp; PROJECT SCOPE</w:t>
      </w:r>
    </w:p>
    <w:p w:rsidR="00912C2B" w:rsidRDefault="00C22B99">
      <w:r>
        <w:t>Real-time message exchange systems require extreme reliability, low latency, and robust session management. The objective of this project is to develop a standalone client-server ecosystem that fulfills the following goals:</w:t>
      </w:r>
    </w:p>
    <w:p w:rsidR="00912C2B" w:rsidRDefault="00C22B99">
      <w:pPr>
        <w:pStyle w:val="ListBullet"/>
      </w:pPr>
      <w:r>
        <w:rPr>
          <w:b/>
        </w:rPr>
        <w:t xml:space="preserve">Reliable TCP Connection Management: </w:t>
      </w:r>
      <w:r>
        <w:t>Persistent socket connection over LAN/WAN between multiple concurrent clients and a centralized console server.</w:t>
      </w:r>
    </w:p>
    <w:p w:rsidR="00912C2B" w:rsidRDefault="00C22B99">
      <w:pPr>
        <w:pStyle w:val="ListBullet"/>
      </w:pPr>
      <w:r>
        <w:rPr>
          <w:b/>
        </w:rPr>
        <w:t xml:space="preserve">Secure Authentication &amp; Identity Management: </w:t>
      </w:r>
      <w:r>
        <w:t>User registration and login verified against a secure SQLite database using cryptographic password hashing.</w:t>
      </w:r>
    </w:p>
    <w:p w:rsidR="00912C2B" w:rsidRDefault="00C22B99">
      <w:pPr>
        <w:pStyle w:val="ListBullet"/>
      </w:pPr>
      <w:r>
        <w:rPr>
          <w:b/>
        </w:rPr>
        <w:t xml:space="preserve">Dynamic User Discovery: </w:t>
      </w:r>
      <w:r>
        <w:t>Automatic, real-time broadcasts of active user list changes (logins and logouts) to all connected clients.</w:t>
      </w:r>
    </w:p>
    <w:p w:rsidR="00912C2B" w:rsidRDefault="00C22B99">
      <w:pPr>
        <w:pStyle w:val="ListBullet"/>
      </w:pPr>
      <w:r>
        <w:rPr>
          <w:b/>
        </w:rPr>
        <w:t xml:space="preserve">Isolated Conversation Streams (WhatsApp Style): </w:t>
      </w:r>
      <w:r>
        <w:t>A structured client-side layout where chat histories are separated in memory and dynamically loaded depending on the selected user in the GUI contact list.</w:t>
      </w:r>
    </w:p>
    <w:p w:rsidR="00912C2B" w:rsidRDefault="00C22B99">
      <w:pPr>
        <w:pStyle w:val="ListBullet"/>
      </w:pPr>
      <w:r>
        <w:rPr>
          <w:b/>
        </w:rPr>
        <w:t xml:space="preserve">Offline Queueing Mechanism: </w:t>
      </w:r>
      <w:r>
        <w:t>Automatic detection of a recipient’s status. If offline, the message is stored securely on the server and pushed immediately when the recipient logs in.</w:t>
      </w:r>
    </w:p>
    <w:p w:rsidR="00912C2B" w:rsidRDefault="00C22B99">
      <w:pPr>
        <w:pStyle w:val="ListBullet"/>
      </w:pPr>
      <w:r>
        <w:rPr>
          <w:b/>
        </w:rPr>
        <w:t xml:space="preserve">Direct File Streaming Over Socket: </w:t>
      </w:r>
      <w:r>
        <w:t>A custom binary streaming mechanism capable of transferring files of any size over the network stream without memory exhaustion.</w:t>
      </w:r>
    </w:p>
    <w:p w:rsidR="008B4DD0" w:rsidRPr="008B4DD0" w:rsidRDefault="00C22B99" w:rsidP="008B4DD0">
      <w:pPr>
        <w:pStyle w:val="Heading1"/>
        <w:rPr>
          <w:color w:val="1B365D"/>
        </w:rPr>
      </w:pPr>
      <w:r>
        <w:rPr>
          <w:color w:val="1B365D"/>
        </w:rPr>
        <w:t>3. SYSTEM ARCHITECTURE &amp; NETWORK PROTOCOL</w:t>
      </w:r>
    </w:p>
    <w:p w:rsidR="008B4DD0" w:rsidRDefault="00C22B99">
      <w:r>
        <w:t>The system employs a centralized Client-Server Architecture. The Server-Side component listens on Port 9000 (</w:t>
      </w:r>
      <w:proofErr w:type="spellStart"/>
      <w:r>
        <w:t>IPAddress.Any</w:t>
      </w:r>
      <w:proofErr w:type="spellEnd"/>
      <w:r>
        <w:t xml:space="preserve">) and is a console application that accepts incoming TCP connections. Upon accepting a connection, it spawns a dedicated worker task using </w:t>
      </w:r>
      <w:proofErr w:type="spellStart"/>
      <w:r>
        <w:t>Task.Run</w:t>
      </w:r>
      <w:proofErr w:type="spellEnd"/>
      <w:r>
        <w:t xml:space="preserve"> to handle client communication on a background thread. The Client-Side component establishes a connection with the </w:t>
      </w:r>
      <w:r>
        <w:lastRenderedPageBreak/>
        <w:t xml:space="preserve">server, managing an active </w:t>
      </w:r>
      <w:proofErr w:type="spellStart"/>
      <w:r>
        <w:t>NetworkStream</w:t>
      </w:r>
      <w:proofErr w:type="spellEnd"/>
      <w:r>
        <w:t xml:space="preserve"> for two-way communication, and uses a secondary background listener task </w:t>
      </w:r>
      <w:proofErr w:type="gramStart"/>
      <w:r>
        <w:t>to asynchronously capture</w:t>
      </w:r>
      <w:proofErr w:type="gramEnd"/>
      <w:r>
        <w:t xml:space="preserve"> incoming server pushes (messages, user list updates, and file streams).</w:t>
      </w:r>
    </w:p>
    <w:p w:rsidR="00912C2B" w:rsidRDefault="00C22B99">
      <w:pPr>
        <w:pStyle w:val="Heading2"/>
      </w:pPr>
      <w:r>
        <w:rPr>
          <w:color w:val="1B365D"/>
        </w:rPr>
        <w:t>3.1 Custom Application-Layer Protocol</w:t>
      </w:r>
    </w:p>
    <w:p w:rsidR="00912C2B" w:rsidRDefault="00C22B99">
      <w:r>
        <w:t>To serialize commands and payload data over the TCP network stream, a custom pipe-separated protocol was designed. The protocol structure is formatted as: [</w:t>
      </w:r>
      <w:proofErr w:type="spellStart"/>
      <w:r>
        <w:t>CommandType</w:t>
      </w:r>
      <w:proofErr w:type="spellEnd"/>
      <w:r>
        <w:t>]|[Argument1]|[Argument2]|...</w:t>
      </w:r>
    </w:p>
    <w:tbl>
      <w:tblPr>
        <w:tblStyle w:val="LightShading-Accent1"/>
        <w:tblW w:w="0" w:type="auto"/>
        <w:tblLook w:val="04A0" w:firstRow="1" w:lastRow="0" w:firstColumn="1" w:lastColumn="0" w:noHBand="0" w:noVBand="1"/>
      </w:tblPr>
      <w:tblGrid>
        <w:gridCol w:w="2079"/>
        <w:gridCol w:w="1940"/>
        <w:gridCol w:w="3504"/>
        <w:gridCol w:w="2053"/>
      </w:tblGrid>
      <w:tr w:rsidR="00912C2B" w:rsidTr="00912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r>
              <w:rPr>
                <w:color w:val="FFFFFF"/>
              </w:rPr>
              <w:t>Command Type</w:t>
            </w:r>
          </w:p>
        </w:tc>
        <w:tc>
          <w:tcPr>
            <w:tcW w:w="2340" w:type="dxa"/>
          </w:tcPr>
          <w:p w:rsidR="00912C2B" w:rsidRDefault="00C22B99">
            <w:pPr>
              <w:cnfStyle w:val="100000000000" w:firstRow="1" w:lastRow="0" w:firstColumn="0" w:lastColumn="0" w:oddVBand="0" w:evenVBand="0" w:oddHBand="0" w:evenHBand="0" w:firstRowFirstColumn="0" w:firstRowLastColumn="0" w:lastRowFirstColumn="0" w:lastRowLastColumn="0"/>
            </w:pPr>
            <w:r>
              <w:rPr>
                <w:color w:val="FFFFFF"/>
              </w:rPr>
              <w:t>Sender -&gt; Receiver</w:t>
            </w:r>
          </w:p>
        </w:tc>
        <w:tc>
          <w:tcPr>
            <w:tcW w:w="2340" w:type="dxa"/>
          </w:tcPr>
          <w:p w:rsidR="00912C2B" w:rsidRDefault="00C22B99">
            <w:pPr>
              <w:cnfStyle w:val="100000000000" w:firstRow="1" w:lastRow="0" w:firstColumn="0" w:lastColumn="0" w:oddVBand="0" w:evenVBand="0" w:oddHBand="0" w:evenHBand="0" w:firstRowFirstColumn="0" w:firstRowLastColumn="0" w:lastRowFirstColumn="0" w:lastRowLastColumn="0"/>
            </w:pPr>
            <w:r>
              <w:rPr>
                <w:color w:val="FFFFFF"/>
              </w:rPr>
              <w:t>Format</w:t>
            </w:r>
          </w:p>
        </w:tc>
        <w:tc>
          <w:tcPr>
            <w:tcW w:w="2340" w:type="dxa"/>
          </w:tcPr>
          <w:p w:rsidR="00912C2B" w:rsidRDefault="00C22B99">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912C2B" w:rsidTr="0091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r>
              <w:t>Register</w:t>
            </w:r>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Client -&gt; Server</w:t>
            </w:r>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proofErr w:type="spellStart"/>
            <w:r>
              <w:t>Register|username|password</w:t>
            </w:r>
            <w:proofErr w:type="spellEnd"/>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Register a new account in SQLite database.</w:t>
            </w:r>
          </w:p>
        </w:tc>
      </w:tr>
      <w:tr w:rsidR="00912C2B" w:rsidTr="00912C2B">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r>
              <w:t>Login</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Client -&gt; Server</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proofErr w:type="spellStart"/>
            <w:r>
              <w:t>Login|username|password</w:t>
            </w:r>
            <w:proofErr w:type="spellEnd"/>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Authenticate and log in user.</w:t>
            </w:r>
          </w:p>
        </w:tc>
      </w:tr>
      <w:tr w:rsidR="00912C2B" w:rsidTr="0091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proofErr w:type="spellStart"/>
            <w:r>
              <w:t>GetUserList</w:t>
            </w:r>
            <w:proofErr w:type="spellEnd"/>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Client -&gt; Server</w:t>
            </w:r>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proofErr w:type="spellStart"/>
            <w:r>
              <w:t>GetUserList</w:t>
            </w:r>
            <w:proofErr w:type="spellEnd"/>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Retrieve online users list.</w:t>
            </w:r>
          </w:p>
        </w:tc>
      </w:tr>
      <w:tr w:rsidR="00912C2B" w:rsidTr="00912C2B">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proofErr w:type="spellStart"/>
            <w:r>
              <w:t>SendMessage</w:t>
            </w:r>
            <w:proofErr w:type="spellEnd"/>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Client -&gt; Server</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proofErr w:type="spellStart"/>
            <w:r>
              <w:t>SendMessage|recipient|content</w:t>
            </w:r>
            <w:proofErr w:type="spellEnd"/>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Transmit a text message to a specific user.</w:t>
            </w:r>
          </w:p>
        </w:tc>
      </w:tr>
      <w:tr w:rsidR="00912C2B" w:rsidTr="00912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proofErr w:type="spellStart"/>
            <w:r>
              <w:t>SendFile</w:t>
            </w:r>
            <w:proofErr w:type="spellEnd"/>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Client -&gt; Server</w:t>
            </w:r>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proofErr w:type="spellStart"/>
            <w:r>
              <w:t>SendFile|recipient|fileName|fileSize</w:t>
            </w:r>
            <w:proofErr w:type="spellEnd"/>
          </w:p>
        </w:tc>
        <w:tc>
          <w:tcPr>
            <w:tcW w:w="2340" w:type="dxa"/>
          </w:tcPr>
          <w:p w:rsidR="00912C2B" w:rsidRDefault="00C22B99">
            <w:pPr>
              <w:cnfStyle w:val="000000100000" w:firstRow="0" w:lastRow="0" w:firstColumn="0" w:lastColumn="0" w:oddVBand="0" w:evenVBand="0" w:oddHBand="1" w:evenHBand="0" w:firstRowFirstColumn="0" w:firstRowLastColumn="0" w:lastRowFirstColumn="0" w:lastRowLastColumn="0"/>
            </w:pPr>
            <w:r>
              <w:t>Initiate binary file header followed by raw bytes.</w:t>
            </w:r>
          </w:p>
        </w:tc>
      </w:tr>
      <w:tr w:rsidR="00912C2B" w:rsidTr="00912C2B">
        <w:tc>
          <w:tcPr>
            <w:cnfStyle w:val="001000000000" w:firstRow="0" w:lastRow="0" w:firstColumn="1" w:lastColumn="0" w:oddVBand="0" w:evenVBand="0" w:oddHBand="0" w:evenHBand="0" w:firstRowFirstColumn="0" w:firstRowLastColumn="0" w:lastRowFirstColumn="0" w:lastRowLastColumn="0"/>
            <w:tcW w:w="2340" w:type="dxa"/>
          </w:tcPr>
          <w:p w:rsidR="00912C2B" w:rsidRDefault="00C22B99">
            <w:r>
              <w:t>Logout</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Client -&gt; Server</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Logout</w:t>
            </w:r>
          </w:p>
        </w:tc>
        <w:tc>
          <w:tcPr>
            <w:tcW w:w="2340" w:type="dxa"/>
          </w:tcPr>
          <w:p w:rsidR="00912C2B" w:rsidRDefault="00C22B99">
            <w:pPr>
              <w:cnfStyle w:val="000000000000" w:firstRow="0" w:lastRow="0" w:firstColumn="0" w:lastColumn="0" w:oddVBand="0" w:evenVBand="0" w:oddHBand="0" w:evenHBand="0" w:firstRowFirstColumn="0" w:firstRowLastColumn="0" w:lastRowFirstColumn="0" w:lastRowLastColumn="0"/>
            </w:pPr>
            <w:r>
              <w:t>Gracefully terminate socket connection.</w:t>
            </w:r>
          </w:p>
        </w:tc>
      </w:tr>
    </w:tbl>
    <w:p w:rsidR="00912C2B" w:rsidRDefault="00912C2B"/>
    <w:p w:rsidR="00912C2B" w:rsidRDefault="00C22B99">
      <w:pPr>
        <w:pStyle w:val="Heading1"/>
      </w:pPr>
      <w:r>
        <w:rPr>
          <w:color w:val="1B365D"/>
        </w:rPr>
        <w:t>4. TECHNICAL IMPLEMENTATION DETAILS</w:t>
      </w:r>
    </w:p>
    <w:p w:rsidR="00912C2B" w:rsidRDefault="00C22B99">
      <w:pPr>
        <w:pStyle w:val="Heading2"/>
      </w:pPr>
      <w:r>
        <w:rPr>
          <w:color w:val="1B365D"/>
        </w:rPr>
        <w:t>4.1 Server Engine Logic</w:t>
      </w:r>
    </w:p>
    <w:p w:rsidR="00912C2B" w:rsidRDefault="00C22B99">
      <w:r>
        <w:t xml:space="preserve">The server listens for incoming clients on port 9000 using </w:t>
      </w:r>
      <w:proofErr w:type="spellStart"/>
      <w:r>
        <w:t>TcpListener.AcceptTcpClientAsync</w:t>
      </w:r>
      <w:proofErr w:type="spellEnd"/>
      <w:r>
        <w:t xml:space="preserve">() in an infinite loop. Each socket accepted is handed off to a separate thread execution context to keep operations asynchronous and concurrent. An active registry of users is tracked in a thread-safe </w:t>
      </w:r>
      <w:proofErr w:type="spellStart"/>
      <w:r>
        <w:t>ConcurrentDictionary</w:t>
      </w:r>
      <w:proofErr w:type="spellEnd"/>
      <w:r>
        <w:t xml:space="preserve">&lt;string, </w:t>
      </w:r>
      <w:proofErr w:type="spellStart"/>
      <w:r>
        <w:t>TcpClient</w:t>
      </w:r>
      <w:proofErr w:type="spellEnd"/>
      <w:r>
        <w:t xml:space="preserve">&gt; </w:t>
      </w:r>
      <w:proofErr w:type="spellStart"/>
      <w:r>
        <w:t>onlineUsers</w:t>
      </w:r>
      <w:proofErr w:type="spellEnd"/>
      <w:r>
        <w:t>. User registration and verification use a secure SQLite backend. Security is enforced by base64 string-encoding of password hashes generated using the SHA-256 one-way hashing algorithm.</w:t>
      </w:r>
    </w:p>
    <w:p w:rsidR="00912C2B" w:rsidRDefault="00C22B99">
      <w:pPr>
        <w:pStyle w:val="Heading2"/>
      </w:pPr>
      <w:r>
        <w:rPr>
          <w:color w:val="1B365D"/>
        </w:rPr>
        <w:t>4.2 Client Engine &amp; WhatsApp-Style Chat Isolation</w:t>
      </w:r>
    </w:p>
    <w:p w:rsidR="00912C2B" w:rsidRDefault="00C22B99">
      <w:r>
        <w:t xml:space="preserve">To achieve WhatsApp-style individual chat isolation where switching names in a contact list changes the displayed conversation history, we implemented a local client-side memory storage scheme using an in-memory </w:t>
      </w:r>
      <w:proofErr w:type="spellStart"/>
      <w:r>
        <w:t>ChatMessage</w:t>
      </w:r>
      <w:proofErr w:type="spellEnd"/>
      <w:r>
        <w:t xml:space="preserve"> list mapped by user contact name:</w:t>
      </w:r>
    </w:p>
    <w:p w:rsidR="00912C2B" w:rsidRDefault="00C22B99">
      <w:pPr>
        <w:pStyle w:val="ListBullet"/>
      </w:pPr>
      <w:proofErr w:type="spellStart"/>
      <w:r>
        <w:rPr>
          <w:b/>
        </w:rPr>
        <w:t>ChatMessage</w:t>
      </w:r>
      <w:proofErr w:type="spellEnd"/>
      <w:r>
        <w:rPr>
          <w:b/>
        </w:rPr>
        <w:t xml:space="preserve"> Data </w:t>
      </w:r>
      <w:proofErr w:type="spellStart"/>
      <w:r>
        <w:rPr>
          <w:b/>
        </w:rPr>
        <w:t>Struct</w:t>
      </w:r>
      <w:proofErr w:type="spellEnd"/>
      <w:r>
        <w:rPr>
          <w:b/>
        </w:rPr>
        <w:t xml:space="preserve">: </w:t>
      </w:r>
      <w:r>
        <w:t>Holds Sender, Text, and Timestamp for each individual message record.</w:t>
      </w:r>
    </w:p>
    <w:p w:rsidR="00912C2B" w:rsidRDefault="00C22B99">
      <w:pPr>
        <w:pStyle w:val="ListBullet"/>
      </w:pPr>
      <w:r>
        <w:rPr>
          <w:b/>
        </w:rPr>
        <w:lastRenderedPageBreak/>
        <w:t xml:space="preserve">In-Memory Histories Dictionary: </w:t>
      </w:r>
      <w:r>
        <w:t>A dictionary tracks historical records: Dictionary&lt;string, List&lt;</w:t>
      </w:r>
      <w:proofErr w:type="spellStart"/>
      <w:r>
        <w:t>ChatMessage</w:t>
      </w:r>
      <w:proofErr w:type="spellEnd"/>
      <w:r>
        <w:t xml:space="preserve">&gt;&gt; </w:t>
      </w:r>
      <w:proofErr w:type="spellStart"/>
      <w:r>
        <w:t>chatHistories</w:t>
      </w:r>
      <w:proofErr w:type="spellEnd"/>
      <w:r>
        <w:t>.</w:t>
      </w:r>
    </w:p>
    <w:p w:rsidR="00912C2B" w:rsidRDefault="00C22B99">
      <w:pPr>
        <w:pStyle w:val="ListBullet"/>
      </w:pPr>
      <w:r>
        <w:rPr>
          <w:b/>
        </w:rPr>
        <w:t xml:space="preserve">UI State Swapping: </w:t>
      </w:r>
      <w:r>
        <w:t xml:space="preserve">When selection changes on the </w:t>
      </w:r>
      <w:proofErr w:type="spellStart"/>
      <w:r>
        <w:t>ListBox</w:t>
      </w:r>
      <w:proofErr w:type="spellEnd"/>
      <w:r>
        <w:t xml:space="preserve"> (</w:t>
      </w:r>
      <w:proofErr w:type="spellStart"/>
      <w:r>
        <w:t>lstUsers</w:t>
      </w:r>
      <w:proofErr w:type="spellEnd"/>
      <w:r>
        <w:t xml:space="preserve">), </w:t>
      </w:r>
      <w:proofErr w:type="spellStart"/>
      <w:r>
        <w:t>rtbChat</w:t>
      </w:r>
      <w:proofErr w:type="spellEnd"/>
      <w:r>
        <w:t xml:space="preserve"> (</w:t>
      </w:r>
      <w:proofErr w:type="spellStart"/>
      <w:r>
        <w:t>RichTextBox</w:t>
      </w:r>
      <w:proofErr w:type="spellEnd"/>
      <w:r>
        <w:t>) is cleared, and historical records are re-drawn.</w:t>
      </w:r>
    </w:p>
    <w:p w:rsidR="00912C2B" w:rsidRDefault="00C22B99">
      <w:pPr>
        <w:pStyle w:val="ListBullet"/>
      </w:pPr>
      <w:r>
        <w:rPr>
          <w:b/>
        </w:rPr>
        <w:t xml:space="preserve">Background Stream Routing: </w:t>
      </w:r>
      <w:r>
        <w:t>Incoming message streams are appended directly to the dictionary. They are only rendered instantly if they belong to the active selected user.</w:t>
      </w:r>
    </w:p>
    <w:p w:rsidR="00912C2B" w:rsidRDefault="00C22B99">
      <w:pPr>
        <w:pStyle w:val="Heading1"/>
      </w:pPr>
      <w:r>
        <w:rPr>
          <w:color w:val="1B365D"/>
        </w:rPr>
        <w:t>5. DATABASE SCHEMA (SQLITE)</w:t>
      </w:r>
    </w:p>
    <w:p w:rsidR="00912C2B" w:rsidRDefault="00C22B99">
      <w:r>
        <w:t xml:space="preserve">The server uses a local file-based database, </w:t>
      </w:r>
      <w:proofErr w:type="spellStart"/>
      <w:r>
        <w:t>chat.db</w:t>
      </w:r>
      <w:proofErr w:type="spellEnd"/>
      <w:r>
        <w:t>, containing two structured tables to persist user identities and pending offline queues.</w:t>
      </w:r>
    </w:p>
    <w:p w:rsidR="00912C2B" w:rsidRDefault="00C22B99">
      <w:pPr>
        <w:pStyle w:val="Heading2"/>
      </w:pPr>
      <w:r>
        <w:rPr>
          <w:color w:val="1B365D"/>
        </w:rPr>
        <w:t>5.1 Users Table Schema</w:t>
      </w:r>
    </w:p>
    <w:p w:rsidR="00912C2B" w:rsidRDefault="00C22B99">
      <w:pPr>
        <w:ind w:left="720"/>
      </w:pPr>
      <w:r>
        <w:rPr>
          <w:rFonts w:ascii="Consolas" w:hAnsi="Consolas"/>
          <w:color w:val="006600"/>
          <w:sz w:val="19"/>
        </w:rPr>
        <w:t>CREATE TABLE IF NOT EXISTS Users (</w:t>
      </w:r>
      <w:r>
        <w:rPr>
          <w:rFonts w:ascii="Consolas" w:hAnsi="Consolas"/>
          <w:color w:val="006600"/>
          <w:sz w:val="19"/>
        </w:rPr>
        <w:br/>
        <w:t xml:space="preserve">    Id INTEGER PRIMARY KEY AUTOINCREMENT,</w:t>
      </w:r>
      <w:r>
        <w:rPr>
          <w:rFonts w:ascii="Consolas" w:hAnsi="Consolas"/>
          <w:color w:val="006600"/>
          <w:sz w:val="19"/>
        </w:rPr>
        <w:br/>
        <w:t xml:space="preserve">    Username TEXT UNIQUE NOT NULL,</w:t>
      </w:r>
      <w:r>
        <w:rPr>
          <w:rFonts w:ascii="Consolas" w:hAnsi="Consolas"/>
          <w:color w:val="006600"/>
          <w:sz w:val="19"/>
        </w:rPr>
        <w:br/>
        <w:t xml:space="preserve">    </w:t>
      </w:r>
      <w:proofErr w:type="spellStart"/>
      <w:r>
        <w:rPr>
          <w:rFonts w:ascii="Consolas" w:hAnsi="Consolas"/>
          <w:color w:val="006600"/>
          <w:sz w:val="19"/>
        </w:rPr>
        <w:t>PasswordHash</w:t>
      </w:r>
      <w:proofErr w:type="spellEnd"/>
      <w:r>
        <w:rPr>
          <w:rFonts w:ascii="Consolas" w:hAnsi="Consolas"/>
          <w:color w:val="006600"/>
          <w:sz w:val="19"/>
        </w:rPr>
        <w:t xml:space="preserve"> TEXT NOT NULL</w:t>
      </w:r>
      <w:r>
        <w:rPr>
          <w:rFonts w:ascii="Consolas" w:hAnsi="Consolas"/>
          <w:color w:val="006600"/>
          <w:sz w:val="19"/>
        </w:rPr>
        <w:br/>
        <w:t>);</w:t>
      </w:r>
    </w:p>
    <w:p w:rsidR="00912C2B" w:rsidRDefault="00C22B99">
      <w:pPr>
        <w:pStyle w:val="Heading2"/>
      </w:pPr>
      <w:r>
        <w:rPr>
          <w:color w:val="1B365D"/>
        </w:rPr>
        <w:t>5.2 Messages Table Schema</w:t>
      </w:r>
    </w:p>
    <w:p w:rsidR="00912C2B" w:rsidRDefault="00C22B99">
      <w:pPr>
        <w:ind w:left="720"/>
      </w:pPr>
      <w:r>
        <w:rPr>
          <w:rFonts w:ascii="Consolas" w:hAnsi="Consolas"/>
          <w:color w:val="006600"/>
          <w:sz w:val="19"/>
        </w:rPr>
        <w:t>CREATE TABLE IF NOT EXISTS Messages (</w:t>
      </w:r>
      <w:r>
        <w:rPr>
          <w:rFonts w:ascii="Consolas" w:hAnsi="Consolas"/>
          <w:color w:val="006600"/>
          <w:sz w:val="19"/>
        </w:rPr>
        <w:br/>
        <w:t xml:space="preserve">    Id INTEGER PRIMARY KEY AUTOINCREMENT,</w:t>
      </w:r>
      <w:r>
        <w:rPr>
          <w:rFonts w:ascii="Consolas" w:hAnsi="Consolas"/>
          <w:color w:val="006600"/>
          <w:sz w:val="19"/>
        </w:rPr>
        <w:br/>
        <w:t xml:space="preserve">    </w:t>
      </w:r>
      <w:proofErr w:type="spellStart"/>
      <w:r>
        <w:rPr>
          <w:rFonts w:ascii="Consolas" w:hAnsi="Consolas"/>
          <w:color w:val="006600"/>
          <w:sz w:val="19"/>
        </w:rPr>
        <w:t>FromUser</w:t>
      </w:r>
      <w:proofErr w:type="spellEnd"/>
      <w:r>
        <w:rPr>
          <w:rFonts w:ascii="Consolas" w:hAnsi="Consolas"/>
          <w:color w:val="006600"/>
          <w:sz w:val="19"/>
        </w:rPr>
        <w:t xml:space="preserve"> TEXT NOT NULL,</w:t>
      </w:r>
      <w:r>
        <w:rPr>
          <w:rFonts w:ascii="Consolas" w:hAnsi="Consolas"/>
          <w:color w:val="006600"/>
          <w:sz w:val="19"/>
        </w:rPr>
        <w:br/>
        <w:t xml:space="preserve">    </w:t>
      </w:r>
      <w:proofErr w:type="spellStart"/>
      <w:r>
        <w:rPr>
          <w:rFonts w:ascii="Consolas" w:hAnsi="Consolas"/>
          <w:color w:val="006600"/>
          <w:sz w:val="19"/>
        </w:rPr>
        <w:t>ToUser</w:t>
      </w:r>
      <w:proofErr w:type="spellEnd"/>
      <w:r>
        <w:rPr>
          <w:rFonts w:ascii="Consolas" w:hAnsi="Consolas"/>
          <w:color w:val="006600"/>
          <w:sz w:val="19"/>
        </w:rPr>
        <w:t xml:space="preserve"> TEXT NOT NULL,</w:t>
      </w:r>
      <w:r>
        <w:rPr>
          <w:rFonts w:ascii="Consolas" w:hAnsi="Consolas"/>
          <w:color w:val="006600"/>
          <w:sz w:val="19"/>
        </w:rPr>
        <w:br/>
        <w:t xml:space="preserve">    Content TEXT,</w:t>
      </w:r>
      <w:r>
        <w:rPr>
          <w:rFonts w:ascii="Consolas" w:hAnsi="Consolas"/>
          <w:color w:val="006600"/>
          <w:sz w:val="19"/>
        </w:rPr>
        <w:br/>
        <w:t xml:space="preserve">    </w:t>
      </w:r>
      <w:proofErr w:type="spellStart"/>
      <w:r>
        <w:rPr>
          <w:rFonts w:ascii="Consolas" w:hAnsi="Consolas"/>
          <w:color w:val="006600"/>
          <w:sz w:val="19"/>
        </w:rPr>
        <w:t>IsFile</w:t>
      </w:r>
      <w:proofErr w:type="spellEnd"/>
      <w:r>
        <w:rPr>
          <w:rFonts w:ascii="Consolas" w:hAnsi="Consolas"/>
          <w:color w:val="006600"/>
          <w:sz w:val="19"/>
        </w:rPr>
        <w:t xml:space="preserve"> INTEGER DEFAULT 0,</w:t>
      </w:r>
      <w:r>
        <w:rPr>
          <w:rFonts w:ascii="Consolas" w:hAnsi="Consolas"/>
          <w:color w:val="006600"/>
          <w:sz w:val="19"/>
        </w:rPr>
        <w:br/>
        <w:t xml:space="preserve">    </w:t>
      </w:r>
      <w:proofErr w:type="spellStart"/>
      <w:r>
        <w:rPr>
          <w:rFonts w:ascii="Consolas" w:hAnsi="Consolas"/>
          <w:color w:val="006600"/>
          <w:sz w:val="19"/>
        </w:rPr>
        <w:t>FileName</w:t>
      </w:r>
      <w:proofErr w:type="spellEnd"/>
      <w:r>
        <w:rPr>
          <w:rFonts w:ascii="Consolas" w:hAnsi="Consolas"/>
          <w:color w:val="006600"/>
          <w:sz w:val="19"/>
        </w:rPr>
        <w:t xml:space="preserve"> TEXT,</w:t>
      </w:r>
      <w:r>
        <w:rPr>
          <w:rFonts w:ascii="Consolas" w:hAnsi="Consolas"/>
          <w:color w:val="006600"/>
          <w:sz w:val="19"/>
        </w:rPr>
        <w:br/>
        <w:t xml:space="preserve">    </w:t>
      </w:r>
      <w:proofErr w:type="spellStart"/>
      <w:r>
        <w:rPr>
          <w:rFonts w:ascii="Consolas" w:hAnsi="Consolas"/>
          <w:color w:val="006600"/>
          <w:sz w:val="19"/>
        </w:rPr>
        <w:t>IsRead</w:t>
      </w:r>
      <w:proofErr w:type="spellEnd"/>
      <w:r>
        <w:rPr>
          <w:rFonts w:ascii="Consolas" w:hAnsi="Consolas"/>
          <w:color w:val="006600"/>
          <w:sz w:val="19"/>
        </w:rPr>
        <w:t xml:space="preserve"> INTEGER DEFAULT 0</w:t>
      </w:r>
      <w:r>
        <w:rPr>
          <w:rFonts w:ascii="Consolas" w:hAnsi="Consolas"/>
          <w:color w:val="006600"/>
          <w:sz w:val="19"/>
        </w:rPr>
        <w:br/>
        <w:t>);</w:t>
      </w:r>
    </w:p>
    <w:p w:rsidR="00912C2B" w:rsidRDefault="00C22B99">
      <w:pPr>
        <w:pStyle w:val="Heading1"/>
      </w:pPr>
      <w:r>
        <w:rPr>
          <w:color w:val="1B365D"/>
        </w:rPr>
        <w:t>6. SCREENSHOTS &amp; TESTING EVIDENCE</w:t>
      </w:r>
    </w:p>
    <w:p w:rsidR="00912C2B" w:rsidRDefault="00C22B99">
      <w:r>
        <w:t>To verify application reliability, the system was extensively tested. Please insert the testing evidence below:</w:t>
      </w:r>
    </w:p>
    <w:p w:rsidR="00912C2B" w:rsidRDefault="00C22B99">
      <w:pPr>
        <w:pStyle w:val="Heading2"/>
      </w:pPr>
      <w:r>
        <w:rPr>
          <w:color w:val="1B365D"/>
        </w:rPr>
        <w:t>Figure 6.1: Server Startup</w:t>
      </w:r>
    </w:p>
    <w:p w:rsidR="00912C2B" w:rsidRDefault="00C22B99">
      <w:pPr>
        <w:jc w:val="center"/>
      </w:pPr>
      <w:r>
        <w:rPr>
          <w:i/>
          <w:color w:val="888888"/>
        </w:rPr>
        <w:br/>
      </w:r>
      <w:r>
        <w:rPr>
          <w:i/>
          <w:color w:val="888888"/>
        </w:rPr>
        <w:br/>
      </w:r>
      <w:r w:rsidR="00EE4EF9">
        <w:rPr>
          <w:noProof/>
        </w:rPr>
        <w:lastRenderedPageBreak/>
        <w:drawing>
          <wp:inline distT="0" distB="0" distL="0" distR="0" wp14:anchorId="7CED588E" wp14:editId="6B751D59">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r>
        <w:rPr>
          <w:i/>
          <w:color w:val="888888"/>
        </w:rPr>
        <w:br/>
      </w:r>
    </w:p>
    <w:p w:rsidR="00912C2B" w:rsidRDefault="00C22B99">
      <w:pPr>
        <w:pStyle w:val="Heading2"/>
      </w:pPr>
      <w:r>
        <w:rPr>
          <w:color w:val="1B365D"/>
        </w:rPr>
        <w:t>Figure 6.2: User Authentication &amp; Registration</w:t>
      </w:r>
    </w:p>
    <w:p w:rsidR="00EE4EF9" w:rsidRDefault="00C22B99">
      <w:pPr>
        <w:jc w:val="center"/>
        <w:rPr>
          <w:i/>
          <w:color w:val="888888"/>
        </w:rPr>
      </w:pPr>
      <w:r>
        <w:rPr>
          <w:i/>
          <w:color w:val="888888"/>
        </w:rPr>
        <w:br/>
      </w:r>
      <w:r>
        <w:rPr>
          <w:i/>
          <w:color w:val="888888"/>
        </w:rPr>
        <w:br/>
      </w:r>
      <w:r w:rsidR="00EE4EF9">
        <w:rPr>
          <w:noProof/>
        </w:rPr>
        <w:drawing>
          <wp:inline distT="0" distB="0" distL="0" distR="0" wp14:anchorId="69EF19A7" wp14:editId="4F40B17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EE4EF9" w:rsidRDefault="00EE4EF9">
      <w:pPr>
        <w:jc w:val="center"/>
      </w:pPr>
      <w:r>
        <w:rPr>
          <w:noProof/>
        </w:rPr>
        <w:lastRenderedPageBreak/>
        <w:drawing>
          <wp:inline distT="0" distB="0" distL="0" distR="0" wp14:anchorId="7170CCC6" wp14:editId="2429A02F">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EE4EF9" w:rsidRDefault="00EE4EF9">
      <w:pPr>
        <w:jc w:val="center"/>
      </w:pPr>
      <w:r>
        <w:rPr>
          <w:noProof/>
        </w:rPr>
        <w:drawing>
          <wp:inline distT="0" distB="0" distL="0" distR="0" wp14:anchorId="6695D96C" wp14:editId="1E3540FB">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912C2B" w:rsidRDefault="00C22B99">
      <w:pPr>
        <w:jc w:val="center"/>
      </w:pPr>
      <w:r>
        <w:rPr>
          <w:i/>
          <w:color w:val="888888"/>
        </w:rPr>
        <w:br/>
      </w:r>
    </w:p>
    <w:p w:rsidR="00912C2B" w:rsidRDefault="00C22B99">
      <w:pPr>
        <w:pStyle w:val="Heading2"/>
      </w:pPr>
      <w:r>
        <w:rPr>
          <w:color w:val="1B365D"/>
        </w:rPr>
        <w:lastRenderedPageBreak/>
        <w:t>Figure 6.3: WhatsApp Style Chat Isolation</w:t>
      </w:r>
    </w:p>
    <w:p w:rsidR="00EE4EF9" w:rsidRDefault="00C22B99">
      <w:pPr>
        <w:jc w:val="center"/>
        <w:rPr>
          <w:i/>
          <w:color w:val="888888"/>
        </w:rPr>
      </w:pPr>
      <w:r>
        <w:rPr>
          <w:i/>
          <w:color w:val="888888"/>
        </w:rPr>
        <w:br/>
      </w:r>
      <w:r>
        <w:rPr>
          <w:i/>
          <w:color w:val="888888"/>
        </w:rPr>
        <w:br/>
      </w:r>
      <w:r w:rsidR="00EE4EF9">
        <w:rPr>
          <w:noProof/>
        </w:rPr>
        <w:drawing>
          <wp:inline distT="0" distB="0" distL="0" distR="0" wp14:anchorId="5F25688F" wp14:editId="7C3265E3">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EE4EF9" w:rsidRDefault="00EE4EF9">
      <w:pPr>
        <w:jc w:val="center"/>
        <w:rPr>
          <w:i/>
          <w:color w:val="888888"/>
        </w:rPr>
      </w:pPr>
      <w:r>
        <w:rPr>
          <w:noProof/>
        </w:rPr>
        <w:drawing>
          <wp:inline distT="0" distB="0" distL="0" distR="0" wp14:anchorId="76F60752" wp14:editId="79730FF3">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5F291F" w:rsidRDefault="00EE4EF9">
      <w:pPr>
        <w:jc w:val="center"/>
        <w:rPr>
          <w:i/>
          <w:color w:val="888888"/>
        </w:rPr>
      </w:pPr>
      <w:r>
        <w:rPr>
          <w:noProof/>
        </w:rPr>
        <w:lastRenderedPageBreak/>
        <w:drawing>
          <wp:inline distT="0" distB="0" distL="0" distR="0" wp14:anchorId="072D4E64" wp14:editId="5DF2A993">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912C2B" w:rsidRDefault="00C22B99">
      <w:pPr>
        <w:jc w:val="center"/>
      </w:pPr>
      <w:r>
        <w:rPr>
          <w:i/>
          <w:color w:val="888888"/>
        </w:rPr>
        <w:br/>
      </w:r>
      <w:r>
        <w:rPr>
          <w:i/>
          <w:color w:val="888888"/>
        </w:rPr>
        <w:br/>
      </w:r>
    </w:p>
    <w:p w:rsidR="00912C2B" w:rsidRDefault="00C22B99">
      <w:pPr>
        <w:pStyle w:val="Heading2"/>
      </w:pPr>
      <w:r>
        <w:rPr>
          <w:color w:val="1B365D"/>
        </w:rPr>
        <w:t>Figure 6.4: Interactive File Sharing</w:t>
      </w:r>
    </w:p>
    <w:p w:rsidR="005F291F" w:rsidRDefault="00C22B99">
      <w:pPr>
        <w:jc w:val="center"/>
        <w:rPr>
          <w:i/>
          <w:color w:val="888888"/>
        </w:rPr>
      </w:pPr>
      <w:r>
        <w:rPr>
          <w:i/>
          <w:color w:val="888888"/>
        </w:rPr>
        <w:br/>
      </w:r>
      <w:r w:rsidR="005F291F">
        <w:rPr>
          <w:noProof/>
        </w:rPr>
        <w:drawing>
          <wp:inline distT="0" distB="0" distL="0" distR="0" wp14:anchorId="00773E1F" wp14:editId="181442B5">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5F291F" w:rsidRDefault="005F291F">
      <w:pPr>
        <w:jc w:val="center"/>
        <w:rPr>
          <w:i/>
          <w:color w:val="888888"/>
        </w:rPr>
      </w:pPr>
      <w:r>
        <w:rPr>
          <w:noProof/>
        </w:rPr>
        <w:lastRenderedPageBreak/>
        <w:drawing>
          <wp:inline distT="0" distB="0" distL="0" distR="0" wp14:anchorId="2B8A41AF" wp14:editId="0EB878A7">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5F291F" w:rsidRDefault="005F291F">
      <w:pPr>
        <w:jc w:val="center"/>
        <w:rPr>
          <w:i/>
          <w:color w:val="888888"/>
        </w:rPr>
      </w:pPr>
      <w:r>
        <w:rPr>
          <w:noProof/>
        </w:rPr>
        <w:drawing>
          <wp:inline distT="0" distB="0" distL="0" distR="0" wp14:anchorId="56E14886" wp14:editId="55E1187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rsidR="005F291F" w:rsidRDefault="005F291F">
      <w:pPr>
        <w:jc w:val="center"/>
        <w:rPr>
          <w:i/>
          <w:color w:val="888888"/>
        </w:rPr>
      </w:pPr>
      <w:r>
        <w:rPr>
          <w:noProof/>
        </w:rPr>
        <w:lastRenderedPageBreak/>
        <w:drawing>
          <wp:inline distT="0" distB="0" distL="0" distR="0" wp14:anchorId="0BCED5E6" wp14:editId="3FA5C8E8">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rsidR="00912C2B" w:rsidRDefault="005F291F">
      <w:pPr>
        <w:jc w:val="center"/>
      </w:pPr>
      <w:r>
        <w:rPr>
          <w:noProof/>
        </w:rPr>
        <w:drawing>
          <wp:inline distT="0" distB="0" distL="0" distR="0" wp14:anchorId="7BF3328D" wp14:editId="4352ACFA">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r w:rsidR="00C22B99">
        <w:rPr>
          <w:i/>
          <w:color w:val="888888"/>
        </w:rPr>
        <w:br/>
      </w:r>
      <w:r w:rsidR="00C22B99">
        <w:rPr>
          <w:i/>
          <w:color w:val="888888"/>
        </w:rPr>
        <w:br/>
      </w:r>
    </w:p>
    <w:p w:rsidR="00912C2B" w:rsidRDefault="00C22B99">
      <w:pPr>
        <w:pStyle w:val="Heading2"/>
      </w:pPr>
      <w:r>
        <w:rPr>
          <w:color w:val="1B365D"/>
        </w:rPr>
        <w:lastRenderedPageBreak/>
        <w:t>Figure 6.5: Database Inspection</w:t>
      </w:r>
    </w:p>
    <w:p w:rsidR="001201DE" w:rsidRDefault="00C22B99">
      <w:pPr>
        <w:jc w:val="center"/>
      </w:pPr>
      <w:r>
        <w:rPr>
          <w:i/>
          <w:color w:val="888888"/>
        </w:rPr>
        <w:br/>
      </w:r>
      <w:r w:rsidR="001201DE">
        <w:rPr>
          <w:noProof/>
        </w:rPr>
        <w:drawing>
          <wp:inline distT="0" distB="0" distL="0" distR="0" wp14:anchorId="63351C5F" wp14:editId="2D74AFE2">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p>
    <w:p w:rsidR="00C22B99" w:rsidRDefault="00C22B99">
      <w:pPr>
        <w:jc w:val="center"/>
      </w:pPr>
      <w:r>
        <w:rPr>
          <w:noProof/>
        </w:rPr>
        <w:drawing>
          <wp:inline distT="0" distB="0" distL="0" distR="0" wp14:anchorId="2C246CD3" wp14:editId="57C1EB9F">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1370"/>
                    </a:xfrm>
                    <a:prstGeom prst="rect">
                      <a:avLst/>
                    </a:prstGeom>
                  </pic:spPr>
                </pic:pic>
              </a:graphicData>
            </a:graphic>
          </wp:inline>
        </w:drawing>
      </w:r>
    </w:p>
    <w:p w:rsidR="00C12C51" w:rsidRDefault="00C12C51">
      <w:pPr>
        <w:jc w:val="center"/>
      </w:pPr>
    </w:p>
    <w:p w:rsidR="00C12C51" w:rsidRDefault="00C12C51">
      <w:pPr>
        <w:jc w:val="center"/>
      </w:pPr>
    </w:p>
    <w:p w:rsidR="00C12C51" w:rsidRPr="001E7370" w:rsidRDefault="001E7370" w:rsidP="001E7370">
      <w:pPr>
        <w:spacing w:after="160" w:line="278" w:lineRule="auto"/>
        <w:rPr>
          <w:b/>
          <w:color w:val="1B365D"/>
          <w:sz w:val="48"/>
        </w:rPr>
      </w:pPr>
      <w:r>
        <w:rPr>
          <w:rFonts w:asciiTheme="majorHAnsi" w:eastAsiaTheme="majorEastAsia" w:hAnsiTheme="majorHAnsi" w:cstheme="majorBidi"/>
          <w:b/>
          <w:bCs/>
          <w:color w:val="1B365D"/>
          <w:sz w:val="28"/>
          <w:szCs w:val="28"/>
        </w:rPr>
        <w:lastRenderedPageBreak/>
        <w:t xml:space="preserve">7. </w:t>
      </w:r>
      <w:r w:rsidRPr="001E7370">
        <w:rPr>
          <w:rFonts w:asciiTheme="majorHAnsi" w:eastAsiaTheme="majorEastAsia" w:hAnsiTheme="majorHAnsi" w:cstheme="majorBidi"/>
          <w:b/>
          <w:bCs/>
          <w:color w:val="1B365D"/>
          <w:sz w:val="28"/>
          <w:szCs w:val="28"/>
        </w:rPr>
        <w:t>Bug Fixes &amp; Enhancements</w:t>
      </w:r>
      <w:r w:rsidR="00384E62">
        <w:rPr>
          <w:rFonts w:asciiTheme="majorHAnsi" w:eastAsiaTheme="majorEastAsia" w:hAnsiTheme="majorHAnsi" w:cstheme="majorBidi"/>
          <w:b/>
          <w:bCs/>
          <w:color w:val="1B365D"/>
          <w:sz w:val="28"/>
          <w:szCs w:val="28"/>
        </w:rPr>
        <w:t xml:space="preserve">    </w:t>
      </w:r>
    </w:p>
    <w:p w:rsidR="001E7370" w:rsidRPr="00FF6063" w:rsidRDefault="001E7370" w:rsidP="001E7370">
      <w:pPr>
        <w:spacing w:after="160" w:line="278" w:lineRule="auto"/>
        <w:rPr>
          <w:b/>
          <w:bCs/>
        </w:rPr>
      </w:pPr>
      <w:r>
        <w:rPr>
          <w:b/>
          <w:bCs/>
        </w:rPr>
        <w:t>7.</w:t>
      </w:r>
      <w:r w:rsidRPr="00FF6063">
        <w:rPr>
          <w:b/>
          <w:bCs/>
        </w:rPr>
        <w:t>1. Unread Message Notification System</w:t>
      </w:r>
    </w:p>
    <w:p w:rsidR="001E7370" w:rsidRPr="00FF6063" w:rsidRDefault="001E7370" w:rsidP="001E7370">
      <w:pPr>
        <w:spacing w:after="160" w:line="278" w:lineRule="auto"/>
      </w:pPr>
      <w:r w:rsidRPr="00FF6063">
        <w:rPr>
          <w:b/>
          <w:bCs/>
        </w:rPr>
        <w:t>Issue:</w:t>
      </w:r>
      <w:r w:rsidRPr="00FF6063">
        <w:t xml:space="preserve"> Previously, users had no way of knowing if they received a new message from someone else while they were chatting with another user or if the application </w:t>
      </w:r>
      <w:proofErr w:type="gramStart"/>
      <w:r w:rsidRPr="00FF6063">
        <w:t>was minimized</w:t>
      </w:r>
      <w:proofErr w:type="gramEnd"/>
      <w:r w:rsidRPr="00FF6063">
        <w:t>.</w:t>
      </w:r>
    </w:p>
    <w:p w:rsidR="001E7370" w:rsidRPr="00FF6063" w:rsidRDefault="001E7370" w:rsidP="001E7370">
      <w:pPr>
        <w:spacing w:after="160" w:line="278" w:lineRule="auto"/>
      </w:pPr>
      <w:r w:rsidRPr="00FF6063">
        <w:rPr>
          <w:b/>
          <w:bCs/>
        </w:rPr>
        <w:t>Solution Implemented:</w:t>
      </w:r>
    </w:p>
    <w:p w:rsidR="001E7370" w:rsidRPr="00FF6063" w:rsidRDefault="001E7370" w:rsidP="001E7370">
      <w:pPr>
        <w:numPr>
          <w:ilvl w:val="0"/>
          <w:numId w:val="10"/>
        </w:numPr>
        <w:spacing w:after="160" w:line="278" w:lineRule="auto"/>
      </w:pPr>
      <w:r w:rsidRPr="00FF6063">
        <w:t>Implemented a custom Owner-Drawn </w:t>
      </w:r>
      <w:proofErr w:type="spellStart"/>
      <w:r w:rsidRPr="00FF6063">
        <w:t>ListBox</w:t>
      </w:r>
      <w:proofErr w:type="spellEnd"/>
      <w:r w:rsidRPr="00FF6063">
        <w:t> for the user list.</w:t>
      </w:r>
    </w:p>
    <w:p w:rsidR="001E7370" w:rsidRPr="00FF6063" w:rsidRDefault="001E7370" w:rsidP="001E7370">
      <w:pPr>
        <w:numPr>
          <w:ilvl w:val="0"/>
          <w:numId w:val="10"/>
        </w:numPr>
        <w:spacing w:after="160" w:line="278" w:lineRule="auto"/>
      </w:pPr>
      <w:r w:rsidRPr="00FF6063">
        <w:t>Added a visual green highlight and a red notification badge showing the exact count of unread messages next to the sender's name.</w:t>
      </w:r>
    </w:p>
    <w:p w:rsidR="001E7370" w:rsidRPr="00FF6063" w:rsidRDefault="001E7370" w:rsidP="001E7370">
      <w:pPr>
        <w:numPr>
          <w:ilvl w:val="0"/>
          <w:numId w:val="10"/>
        </w:numPr>
        <w:spacing w:after="160" w:line="278" w:lineRule="auto"/>
      </w:pPr>
      <w:r w:rsidRPr="00FF6063">
        <w:t>Integrated Win32 API (</w:t>
      </w:r>
      <w:proofErr w:type="spellStart"/>
      <w:r w:rsidRPr="00FF6063">
        <w:t>FlashWindowEx</w:t>
      </w:r>
      <w:proofErr w:type="spellEnd"/>
      <w:r w:rsidRPr="00FF6063">
        <w:t xml:space="preserve">) to make the application icon flash on the Windows taskbar when a new message arrives and the app </w:t>
      </w:r>
      <w:proofErr w:type="gramStart"/>
      <w:r w:rsidRPr="00FF6063">
        <w:t>is minimized</w:t>
      </w:r>
      <w:proofErr w:type="gramEnd"/>
      <w:r w:rsidRPr="00FF6063">
        <w:t xml:space="preserve"> or out of focus.</w:t>
      </w:r>
    </w:p>
    <w:p w:rsidR="001E7370" w:rsidRPr="00FF6063" w:rsidRDefault="001E7370" w:rsidP="001E7370">
      <w:pPr>
        <w:spacing w:after="160" w:line="278" w:lineRule="auto"/>
      </w:pPr>
      <w:r>
        <w:rPr>
          <w:noProof/>
        </w:rPr>
        <w:drawing>
          <wp:inline distT="0" distB="0" distL="0" distR="0" wp14:anchorId="7788307E" wp14:editId="3EB93C06">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r w:rsidR="00384E62">
        <w:pict>
          <v:rect id="_x0000_i1025" style="width:517.5pt;height:.75pt" o:hrpct="0" o:hralign="center" o:hrstd="t" o:hr="t" fillcolor="#a0a0a0" stroked="f"/>
        </w:pict>
      </w:r>
    </w:p>
    <w:p w:rsidR="001E7370" w:rsidRPr="00FF6063" w:rsidRDefault="001E7370" w:rsidP="001E7370">
      <w:pPr>
        <w:spacing w:after="160" w:line="278" w:lineRule="auto"/>
        <w:rPr>
          <w:b/>
          <w:bCs/>
        </w:rPr>
      </w:pPr>
      <w:r>
        <w:rPr>
          <w:b/>
          <w:bCs/>
        </w:rPr>
        <w:t>7.</w:t>
      </w:r>
      <w:r w:rsidRPr="00FF6063">
        <w:rPr>
          <w:b/>
          <w:bCs/>
        </w:rPr>
        <w:t>2. Graceful Server Disconnection Handling (Crash Fix)</w:t>
      </w:r>
    </w:p>
    <w:p w:rsidR="001E7370" w:rsidRPr="00FF6063" w:rsidRDefault="001E7370" w:rsidP="001E7370">
      <w:pPr>
        <w:spacing w:after="160" w:line="278" w:lineRule="auto"/>
      </w:pPr>
      <w:r w:rsidRPr="00FF6063">
        <w:rPr>
          <w:b/>
          <w:bCs/>
        </w:rPr>
        <w:t>Issue:</w:t>
      </w:r>
      <w:r w:rsidRPr="00FF6063">
        <w:t xml:space="preserve"> When the server </w:t>
      </w:r>
      <w:proofErr w:type="gramStart"/>
      <w:r w:rsidRPr="00FF6063">
        <w:t>was closed or disconnected unexpectedly, if the client tried to send a message,</w:t>
      </w:r>
      <w:proofErr w:type="gramEnd"/>
      <w:r w:rsidRPr="00FF6063">
        <w:t xml:space="preserve"> it resulted in an unhandled </w:t>
      </w:r>
      <w:proofErr w:type="spellStart"/>
      <w:r w:rsidRPr="00FF6063">
        <w:t>System.Net.Sockets.SocketException</w:t>
      </w:r>
      <w:proofErr w:type="spellEnd"/>
      <w:r w:rsidRPr="00FF6063">
        <w:t> and triggered a Just-In-Time (JIT) Debugging crash dialog.</w:t>
      </w:r>
    </w:p>
    <w:p w:rsidR="001E7370" w:rsidRPr="00FF6063" w:rsidRDefault="001E7370" w:rsidP="001E7370">
      <w:pPr>
        <w:spacing w:after="160" w:line="278" w:lineRule="auto"/>
      </w:pPr>
      <w:r w:rsidRPr="00FF6063">
        <w:rPr>
          <w:b/>
          <w:bCs/>
        </w:rPr>
        <w:t>Solution Implemented:</w:t>
      </w:r>
    </w:p>
    <w:p w:rsidR="001E7370" w:rsidRPr="00FF6063" w:rsidRDefault="001E7370" w:rsidP="001E7370">
      <w:pPr>
        <w:numPr>
          <w:ilvl w:val="0"/>
          <w:numId w:val="11"/>
        </w:numPr>
        <w:spacing w:after="160" w:line="278" w:lineRule="auto"/>
      </w:pPr>
      <w:r w:rsidRPr="00FF6063">
        <w:t>Added robust try-catch blocks around network stream operations (</w:t>
      </w:r>
      <w:proofErr w:type="spellStart"/>
      <w:r w:rsidRPr="00FF6063">
        <w:t>btnSend_Click</w:t>
      </w:r>
      <w:proofErr w:type="spellEnd"/>
      <w:r w:rsidRPr="00FF6063">
        <w:t>, </w:t>
      </w:r>
      <w:proofErr w:type="spellStart"/>
      <w:r w:rsidRPr="00FF6063">
        <w:t>btnAttach_Click</w:t>
      </w:r>
      <w:proofErr w:type="spellEnd"/>
      <w:r w:rsidRPr="00FF6063">
        <w:t>).</w:t>
      </w:r>
    </w:p>
    <w:p w:rsidR="001E7370" w:rsidRPr="00FF6063" w:rsidRDefault="001E7370" w:rsidP="001E7370">
      <w:pPr>
        <w:numPr>
          <w:ilvl w:val="0"/>
          <w:numId w:val="11"/>
        </w:numPr>
        <w:spacing w:after="160" w:line="278" w:lineRule="auto"/>
      </w:pPr>
      <w:r w:rsidRPr="00FF6063">
        <w:lastRenderedPageBreak/>
        <w:t>Introduced an </w:t>
      </w:r>
      <w:proofErr w:type="spellStart"/>
      <w:r w:rsidRPr="00FF6063">
        <w:t>isConnected</w:t>
      </w:r>
      <w:proofErr w:type="spellEnd"/>
      <w:r w:rsidRPr="00FF6063">
        <w:t> flag to track the connection state.</w:t>
      </w:r>
    </w:p>
    <w:p w:rsidR="001E7370" w:rsidRPr="00FF6063" w:rsidRDefault="001E7370" w:rsidP="001E7370">
      <w:pPr>
        <w:numPr>
          <w:ilvl w:val="0"/>
          <w:numId w:val="11"/>
        </w:numPr>
        <w:spacing w:after="160" w:line="278" w:lineRule="auto"/>
      </w:pPr>
      <w:r w:rsidRPr="00FF6063">
        <w:t>Created a </w:t>
      </w:r>
      <w:proofErr w:type="spellStart"/>
      <w:r w:rsidRPr="00FF6063">
        <w:t>HandleDisconnect</w:t>
      </w:r>
      <w:proofErr w:type="spellEnd"/>
      <w:r w:rsidRPr="00FF6063">
        <w:t>() method that gracefully catches network drops, disables the chat input box and buttons, and displays a red "DISCONNECTED" warning to the user instead of crashing the application.</w:t>
      </w:r>
    </w:p>
    <w:p w:rsidR="001E7370" w:rsidRPr="00FF6063" w:rsidRDefault="001E7370" w:rsidP="001E7370">
      <w:pPr>
        <w:spacing w:after="160" w:line="278" w:lineRule="auto"/>
      </w:pPr>
      <w:r>
        <w:rPr>
          <w:noProof/>
        </w:rPr>
        <w:drawing>
          <wp:inline distT="0" distB="0" distL="0" distR="0" wp14:anchorId="63407B88" wp14:editId="3BD009F1">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r w:rsidR="00384E62">
        <w:pict>
          <v:rect id="_x0000_i1026" style="width:517.5pt;height:.75pt" o:hrpct="0" o:hralign="center" o:hrstd="t" o:hr="t" fillcolor="#a0a0a0" stroked="f"/>
        </w:pict>
      </w:r>
    </w:p>
    <w:p w:rsidR="001E7370" w:rsidRPr="00FF6063" w:rsidRDefault="001E7370" w:rsidP="001E7370">
      <w:pPr>
        <w:spacing w:after="160" w:line="278" w:lineRule="auto"/>
        <w:rPr>
          <w:b/>
          <w:bCs/>
        </w:rPr>
      </w:pPr>
      <w:r>
        <w:rPr>
          <w:b/>
          <w:bCs/>
        </w:rPr>
        <w:t>7.</w:t>
      </w:r>
      <w:r w:rsidRPr="00FF6063">
        <w:rPr>
          <w:b/>
          <w:bCs/>
        </w:rPr>
        <w:t>3. Server Reconnection Functionality</w:t>
      </w:r>
    </w:p>
    <w:p w:rsidR="001E7370" w:rsidRPr="00FF6063" w:rsidRDefault="001E7370" w:rsidP="001E7370">
      <w:pPr>
        <w:spacing w:after="160" w:line="278" w:lineRule="auto"/>
      </w:pPr>
      <w:r w:rsidRPr="00FF6063">
        <w:rPr>
          <w:b/>
          <w:bCs/>
        </w:rPr>
        <w:t>Issue:</w:t>
      </w:r>
      <w:r w:rsidRPr="00FF6063">
        <w:t xml:space="preserve"> Once the server disconnected, the user </w:t>
      </w:r>
      <w:proofErr w:type="gramStart"/>
      <w:r w:rsidRPr="00FF6063">
        <w:t>was forced</w:t>
      </w:r>
      <w:proofErr w:type="gramEnd"/>
      <w:r w:rsidRPr="00FF6063">
        <w:t xml:space="preserve"> to completely close the client application and restart it to log back in.</w:t>
      </w:r>
    </w:p>
    <w:p w:rsidR="001E7370" w:rsidRPr="00FF6063" w:rsidRDefault="001E7370" w:rsidP="001E7370">
      <w:pPr>
        <w:spacing w:after="160" w:line="278" w:lineRule="auto"/>
      </w:pPr>
      <w:r w:rsidRPr="00FF6063">
        <w:rPr>
          <w:b/>
          <w:bCs/>
        </w:rPr>
        <w:t>Solution Implemented:</w:t>
      </w:r>
    </w:p>
    <w:p w:rsidR="001E7370" w:rsidRPr="00FF6063" w:rsidRDefault="001E7370" w:rsidP="001E7370">
      <w:pPr>
        <w:numPr>
          <w:ilvl w:val="0"/>
          <w:numId w:val="12"/>
        </w:numPr>
        <w:spacing w:after="160" w:line="278" w:lineRule="auto"/>
      </w:pPr>
      <w:r w:rsidRPr="00FF6063">
        <w:t>Added a dynamic "</w:t>
      </w:r>
      <w:r w:rsidRPr="00FF6063">
        <w:rPr>
          <w:rFonts w:ascii="Segoe UI Symbol" w:hAnsi="Segoe UI Symbol" w:cs="Segoe UI Symbol"/>
        </w:rPr>
        <w:t>🔄</w:t>
      </w:r>
      <w:r w:rsidRPr="00FF6063">
        <w:t xml:space="preserve"> Reconnect to Server" button that only appears when a disconnection </w:t>
      </w:r>
      <w:proofErr w:type="gramStart"/>
      <w:r w:rsidRPr="00FF6063">
        <w:t>is detected</w:t>
      </w:r>
      <w:proofErr w:type="gramEnd"/>
      <w:r w:rsidRPr="00FF6063">
        <w:t>.</w:t>
      </w:r>
    </w:p>
    <w:p w:rsidR="001E7370" w:rsidRPr="00FF6063" w:rsidRDefault="001E7370" w:rsidP="001E7370">
      <w:pPr>
        <w:numPr>
          <w:ilvl w:val="0"/>
          <w:numId w:val="12"/>
        </w:numPr>
        <w:spacing w:after="160" w:line="278" w:lineRule="auto"/>
      </w:pPr>
      <w:r w:rsidRPr="00FF6063">
        <w:t>Stored the user's connection details and password in memory.</w:t>
      </w:r>
    </w:p>
    <w:p w:rsidR="001E7370" w:rsidRPr="00FF6063" w:rsidRDefault="001E7370" w:rsidP="001E7370">
      <w:pPr>
        <w:numPr>
          <w:ilvl w:val="0"/>
          <w:numId w:val="12"/>
        </w:numPr>
        <w:spacing w:after="160" w:line="278" w:lineRule="auto"/>
      </w:pPr>
      <w:r w:rsidRPr="00FF6063">
        <w:t>When clicked, the application automatically establishes a new </w:t>
      </w:r>
      <w:proofErr w:type="spellStart"/>
      <w:r w:rsidRPr="00FF6063">
        <w:t>TcpClient</w:t>
      </w:r>
      <w:proofErr w:type="spellEnd"/>
      <w:r w:rsidRPr="00FF6063">
        <w:t> connection, authenticates the user transparently, and restores the chat UI without requiring a full app restart.</w:t>
      </w:r>
    </w:p>
    <w:p w:rsidR="001E7370" w:rsidRPr="00FF6063" w:rsidRDefault="001E7370" w:rsidP="001E7370">
      <w:pPr>
        <w:spacing w:after="160" w:line="278" w:lineRule="auto"/>
      </w:pPr>
      <w:r>
        <w:rPr>
          <w:noProof/>
        </w:rPr>
        <w:lastRenderedPageBreak/>
        <w:drawing>
          <wp:inline distT="0" distB="0" distL="0" distR="0" wp14:anchorId="371A2DDB" wp14:editId="025DF318">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r w:rsidR="00384E62">
        <w:pict>
          <v:rect id="_x0000_i1027" style="width:517.5pt;height:.75pt" o:hrpct="0" o:hralign="center" o:hrstd="t" o:hr="t" fillcolor="#a0a0a0" stroked="f"/>
        </w:pict>
      </w:r>
    </w:p>
    <w:p w:rsidR="001E7370" w:rsidRPr="00FF6063" w:rsidRDefault="001E7370" w:rsidP="001E7370">
      <w:pPr>
        <w:spacing w:after="160" w:line="278" w:lineRule="auto"/>
        <w:rPr>
          <w:b/>
          <w:bCs/>
        </w:rPr>
      </w:pPr>
      <w:r>
        <w:rPr>
          <w:b/>
          <w:bCs/>
        </w:rPr>
        <w:t>7.</w:t>
      </w:r>
      <w:r w:rsidRPr="00FF6063">
        <w:rPr>
          <w:b/>
          <w:bCs/>
        </w:rPr>
        <w:t>4. TCP Stream Buffering Issue (Merged Messages Fix)</w:t>
      </w:r>
    </w:p>
    <w:p w:rsidR="001E7370" w:rsidRPr="00FF6063" w:rsidRDefault="001E7370" w:rsidP="001E7370">
      <w:pPr>
        <w:spacing w:after="160" w:line="278" w:lineRule="auto"/>
      </w:pPr>
      <w:r w:rsidRPr="00FF6063">
        <w:rPr>
          <w:b/>
          <w:bCs/>
        </w:rPr>
        <w:t>Issue:</w:t>
      </w:r>
      <w:r w:rsidRPr="00FF6063">
        <w:t xml:space="preserve"> Upon initial login, multiple fast server responses (e.g., LOGIN_OK, USERLIST, and queued offline MESSAGEs) were </w:t>
      </w:r>
      <w:proofErr w:type="gramStart"/>
      <w:r w:rsidRPr="00FF6063">
        <w:t>merging together</w:t>
      </w:r>
      <w:proofErr w:type="gramEnd"/>
      <w:r w:rsidRPr="00FF6063">
        <w:t xml:space="preserve"> in the TCP stream into a single string, causing parsing errors and UI glitches (e.g., "hiUSERLIST|15016").</w:t>
      </w:r>
      <w:r w:rsidR="00384E62">
        <w:t xml:space="preserve"> </w:t>
      </w:r>
    </w:p>
    <w:p w:rsidR="001E7370" w:rsidRPr="00FF6063" w:rsidRDefault="001E7370" w:rsidP="001E7370">
      <w:pPr>
        <w:spacing w:after="160" w:line="278" w:lineRule="auto"/>
      </w:pPr>
      <w:r w:rsidRPr="00FF6063">
        <w:rPr>
          <w:b/>
          <w:bCs/>
        </w:rPr>
        <w:t>Solution Implemented:</w:t>
      </w:r>
    </w:p>
    <w:p w:rsidR="001E7370" w:rsidRPr="00FF6063" w:rsidRDefault="001E7370" w:rsidP="001E7370">
      <w:pPr>
        <w:numPr>
          <w:ilvl w:val="0"/>
          <w:numId w:val="13"/>
        </w:numPr>
        <w:spacing w:after="160" w:line="278" w:lineRule="auto"/>
      </w:pPr>
      <w:r w:rsidRPr="00FF6063">
        <w:t>Designed and implemented a </w:t>
      </w:r>
      <w:r w:rsidRPr="00FF6063">
        <w:rPr>
          <w:b/>
          <w:bCs/>
        </w:rPr>
        <w:t>Newline Delimiter Protocol</w:t>
      </w:r>
      <w:r w:rsidRPr="00FF6063">
        <w:t> (\n).</w:t>
      </w:r>
    </w:p>
    <w:p w:rsidR="001E7370" w:rsidRPr="00FF6063" w:rsidRDefault="001E7370" w:rsidP="001E7370">
      <w:pPr>
        <w:numPr>
          <w:ilvl w:val="0"/>
          <w:numId w:val="13"/>
        </w:numPr>
        <w:spacing w:after="160" w:line="278" w:lineRule="auto"/>
      </w:pPr>
      <w:r w:rsidRPr="00FF6063">
        <w:t>Modified the Server's Send method to append \n to every outgoing packet.</w:t>
      </w:r>
    </w:p>
    <w:p w:rsidR="001E7370" w:rsidRPr="00FF6063" w:rsidRDefault="001E7370" w:rsidP="001E7370">
      <w:pPr>
        <w:numPr>
          <w:ilvl w:val="0"/>
          <w:numId w:val="13"/>
        </w:numPr>
        <w:spacing w:after="160" w:line="278" w:lineRule="auto"/>
      </w:pPr>
      <w:r w:rsidRPr="00FF6063">
        <w:t>Upgraded the Client's </w:t>
      </w:r>
      <w:proofErr w:type="spellStart"/>
      <w:r w:rsidRPr="00FF6063">
        <w:t>ListenForMessages</w:t>
      </w:r>
      <w:proofErr w:type="spellEnd"/>
      <w:r w:rsidRPr="00FF6063">
        <w:t> listener to accumulate bytes in a </w:t>
      </w:r>
      <w:proofErr w:type="spellStart"/>
      <w:r w:rsidRPr="00FF6063">
        <w:t>StringBuilder</w:t>
      </w:r>
      <w:proofErr w:type="spellEnd"/>
      <w:r w:rsidRPr="00FF6063">
        <w:t> and process packets strictly line-by-line using .</w:t>
      </w:r>
      <w:proofErr w:type="gramStart"/>
      <w:r w:rsidRPr="00FF6063">
        <w:t>Split(</w:t>
      </w:r>
      <w:proofErr w:type="gramEnd"/>
      <w:r w:rsidRPr="00FF6063">
        <w:t xml:space="preserve">'\n'). This guarantees that merged TCP packets </w:t>
      </w:r>
      <w:proofErr w:type="gramStart"/>
      <w:r w:rsidRPr="00FF6063">
        <w:t>are handled</w:t>
      </w:r>
      <w:proofErr w:type="gramEnd"/>
      <w:r w:rsidRPr="00FF6063">
        <w:t xml:space="preserve"> individually and accurately.</w:t>
      </w:r>
    </w:p>
    <w:p w:rsidR="001E7370" w:rsidRPr="00FF6063" w:rsidRDefault="001E7370" w:rsidP="001E7370">
      <w:pPr>
        <w:spacing w:after="160" w:line="278" w:lineRule="auto"/>
      </w:pPr>
      <w:r>
        <w:rPr>
          <w:noProof/>
        </w:rPr>
        <w:lastRenderedPageBreak/>
        <w:drawing>
          <wp:inline distT="0" distB="0" distL="0" distR="0" wp14:anchorId="69438C99" wp14:editId="5F75C238">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1370"/>
                    </a:xfrm>
                    <a:prstGeom prst="rect">
                      <a:avLst/>
                    </a:prstGeom>
                  </pic:spPr>
                </pic:pic>
              </a:graphicData>
            </a:graphic>
          </wp:inline>
        </w:drawing>
      </w:r>
      <w:r w:rsidR="00384E62">
        <w:pict>
          <v:rect id="_x0000_i1028" style="width:517.5pt;height:.75pt" o:hrpct="0" o:hralign="center" o:hrstd="t" o:hr="t" fillcolor="#a0a0a0" stroked="f"/>
        </w:pict>
      </w:r>
    </w:p>
    <w:p w:rsidR="001E7370" w:rsidRPr="00FF6063" w:rsidRDefault="001E7370" w:rsidP="001E7370">
      <w:pPr>
        <w:spacing w:after="160" w:line="278" w:lineRule="auto"/>
        <w:rPr>
          <w:b/>
          <w:bCs/>
        </w:rPr>
      </w:pPr>
      <w:r>
        <w:rPr>
          <w:b/>
          <w:bCs/>
        </w:rPr>
        <w:t>7.</w:t>
      </w:r>
      <w:r w:rsidRPr="00FF6063">
        <w:rPr>
          <w:b/>
          <w:bCs/>
        </w:rPr>
        <w:t>5. Reconnection Exception Handling</w:t>
      </w:r>
    </w:p>
    <w:p w:rsidR="001E7370" w:rsidRPr="00FF6063" w:rsidRDefault="001E7370" w:rsidP="001E7370">
      <w:pPr>
        <w:spacing w:after="160" w:line="278" w:lineRule="auto"/>
      </w:pPr>
      <w:r w:rsidRPr="00FF6063">
        <w:rPr>
          <w:b/>
          <w:bCs/>
        </w:rPr>
        <w:t>Issue:</w:t>
      </w:r>
      <w:r w:rsidRPr="00FF6063">
        <w:t> If the user clicked the "Reconnect to Server" button while the server was still offline, it threw a raw system error ("No connection could be made because the target machine actively refused it").</w:t>
      </w:r>
    </w:p>
    <w:p w:rsidR="001E7370" w:rsidRPr="00FF6063" w:rsidRDefault="001E7370" w:rsidP="001E7370">
      <w:pPr>
        <w:spacing w:after="160" w:line="278" w:lineRule="auto"/>
      </w:pPr>
      <w:r w:rsidRPr="00FF6063">
        <w:rPr>
          <w:b/>
          <w:bCs/>
        </w:rPr>
        <w:t>Solution Implemented:</w:t>
      </w:r>
    </w:p>
    <w:p w:rsidR="001E7370" w:rsidRPr="00FF6063" w:rsidRDefault="001E7370" w:rsidP="001E7370">
      <w:pPr>
        <w:numPr>
          <w:ilvl w:val="0"/>
          <w:numId w:val="14"/>
        </w:numPr>
        <w:spacing w:after="160" w:line="278" w:lineRule="auto"/>
      </w:pPr>
      <w:r w:rsidRPr="00FF6063">
        <w:t>Added specific exception handling for </w:t>
      </w:r>
      <w:proofErr w:type="spellStart"/>
      <w:r w:rsidRPr="00FF6063">
        <w:t>SocketException</w:t>
      </w:r>
      <w:proofErr w:type="spellEnd"/>
      <w:r w:rsidRPr="00FF6063">
        <w:t> in the reconnect logic.</w:t>
      </w:r>
    </w:p>
    <w:p w:rsidR="001E7370" w:rsidRPr="00FF6063" w:rsidRDefault="001E7370" w:rsidP="001E7370">
      <w:pPr>
        <w:numPr>
          <w:ilvl w:val="0"/>
          <w:numId w:val="14"/>
        </w:numPr>
        <w:spacing w:after="160" w:line="278" w:lineRule="auto"/>
      </w:pPr>
      <w:r w:rsidRPr="00FF6063">
        <w:t>Replaced the confusing system crash dialog with a clean, user-friendly </w:t>
      </w:r>
      <w:proofErr w:type="spellStart"/>
      <w:r w:rsidRPr="00FF6063">
        <w:t>MessageBox</w:t>
      </w:r>
      <w:proofErr w:type="spellEnd"/>
      <w:r w:rsidRPr="00FF6063">
        <w:t> warning: </w:t>
      </w:r>
      <w:r w:rsidRPr="00FF6063">
        <w:rPr>
          <w:i/>
          <w:iCs/>
        </w:rPr>
        <w:t xml:space="preserve">"Cannot connect to the server. It appears to be offline. Please make sure the server is running and try </w:t>
      </w:r>
      <w:proofErr w:type="spellStart"/>
      <w:r w:rsidRPr="00FF6063">
        <w:rPr>
          <w:i/>
          <w:iCs/>
        </w:rPr>
        <w:t>again."</w:t>
      </w:r>
      <w:r w:rsidR="00384E62">
        <w:rPr>
          <w:i/>
          <w:iCs/>
        </w:rPr>
        <w:t>H</w:t>
      </w:r>
      <w:proofErr w:type="spellEnd"/>
    </w:p>
    <w:p w:rsidR="00912C2B" w:rsidRDefault="001E7370" w:rsidP="001E7370">
      <w:r>
        <w:rPr>
          <w:noProof/>
        </w:rPr>
        <w:lastRenderedPageBreak/>
        <w:drawing>
          <wp:inline distT="0" distB="0" distL="0" distR="0" wp14:anchorId="43A8B9C2" wp14:editId="3AEB1208">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1370"/>
                    </a:xfrm>
                    <a:prstGeom prst="rect">
                      <a:avLst/>
                    </a:prstGeom>
                  </pic:spPr>
                </pic:pic>
              </a:graphicData>
            </a:graphic>
          </wp:inline>
        </w:drawing>
      </w:r>
    </w:p>
    <w:p w:rsidR="00F22A12" w:rsidRPr="00F22A12" w:rsidRDefault="00C12C51" w:rsidP="00F22A12">
      <w:pPr>
        <w:keepNext/>
        <w:keepLines/>
        <w:spacing w:before="480" w:after="0"/>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1B365D"/>
          <w:sz w:val="28"/>
          <w:szCs w:val="28"/>
        </w:rPr>
        <w:t>8</w:t>
      </w:r>
      <w:r w:rsidR="00F22A12" w:rsidRPr="00F22A12">
        <w:rPr>
          <w:rFonts w:asciiTheme="majorHAnsi" w:eastAsiaTheme="majorEastAsia" w:hAnsiTheme="majorHAnsi" w:cstheme="majorBidi"/>
          <w:b/>
          <w:bCs/>
          <w:color w:val="1B365D"/>
          <w:sz w:val="28"/>
          <w:szCs w:val="28"/>
        </w:rPr>
        <w:t xml:space="preserve">. COMPLETE PROJECT SOURCE </w:t>
      </w:r>
      <w:bookmarkStart w:id="0" w:name="_GoBack"/>
      <w:bookmarkEnd w:id="0"/>
    </w:p>
    <w:p w:rsidR="00F22A12" w:rsidRPr="00F22A12" w:rsidRDefault="00F22A12" w:rsidP="00F22A12">
      <w:proofErr w:type="gramStart"/>
      <w:r w:rsidRPr="00F22A12">
        <w:t>To fully satisfy</w:t>
      </w:r>
      <w:proofErr w:type="gramEnd"/>
      <w:r w:rsidRPr="00F22A12">
        <w:t xml:space="preserve"> the academic submission requirements, the complete source code for all primary files in the client and server projects is appended below. This includes the shared data structures, server engines, user login handling, and the WhatsApp-style in-memory </w:t>
      </w:r>
      <w:proofErr w:type="gramStart"/>
      <w:r w:rsidRPr="00F22A12">
        <w:t>chat isolation client logic</w:t>
      </w:r>
      <w:proofErr w:type="gramEnd"/>
      <w:r w:rsidRPr="00F22A12">
        <w:t>.</w:t>
      </w:r>
    </w:p>
    <w:p w:rsidR="001E405C" w:rsidRPr="001E405C" w:rsidRDefault="00C12C51" w:rsidP="00F22A12">
      <w:pPr>
        <w:keepNext/>
        <w:keepLines/>
        <w:spacing w:before="200" w:after="0"/>
        <w:outlineLvl w:val="1"/>
        <w:rPr>
          <w:rFonts w:asciiTheme="majorHAnsi" w:eastAsiaTheme="majorEastAsia" w:hAnsiTheme="majorHAnsi" w:cstheme="majorBidi"/>
          <w:b/>
          <w:bCs/>
          <w:color w:val="1B365D"/>
          <w:sz w:val="26"/>
          <w:szCs w:val="26"/>
        </w:rPr>
      </w:pPr>
      <w:r>
        <w:rPr>
          <w:rFonts w:asciiTheme="majorHAnsi" w:eastAsiaTheme="majorEastAsia" w:hAnsiTheme="majorHAnsi" w:cstheme="majorBidi"/>
          <w:b/>
          <w:bCs/>
          <w:color w:val="1B365D"/>
          <w:sz w:val="26"/>
          <w:szCs w:val="26"/>
        </w:rPr>
        <w:t>8</w:t>
      </w:r>
      <w:r w:rsidR="00F22A12" w:rsidRPr="00F22A12">
        <w:rPr>
          <w:rFonts w:asciiTheme="majorHAnsi" w:eastAsiaTheme="majorEastAsia" w:hAnsiTheme="majorHAnsi" w:cstheme="majorBidi"/>
          <w:b/>
          <w:bCs/>
          <w:color w:val="1B365D"/>
          <w:sz w:val="26"/>
          <w:szCs w:val="26"/>
        </w:rPr>
        <w:t>.1 Shared Protocol Commands (</w:t>
      </w:r>
      <w:proofErr w:type="spellStart"/>
      <w:r w:rsidR="00F22A12" w:rsidRPr="00F22A12">
        <w:rPr>
          <w:rFonts w:asciiTheme="majorHAnsi" w:eastAsiaTheme="majorEastAsia" w:hAnsiTheme="majorHAnsi" w:cstheme="majorBidi"/>
          <w:b/>
          <w:bCs/>
          <w:color w:val="1B365D"/>
          <w:sz w:val="26"/>
          <w:szCs w:val="26"/>
        </w:rPr>
        <w:t>CommandType.cs</w:t>
      </w:r>
      <w:proofErr w:type="spellEnd"/>
      <w:r w:rsidR="00F22A12" w:rsidRPr="00F22A12">
        <w:rPr>
          <w:rFonts w:asciiTheme="majorHAnsi" w:eastAsiaTheme="majorEastAsia" w:hAnsiTheme="majorHAnsi" w:cstheme="majorBidi"/>
          <w:b/>
          <w:bCs/>
          <w:color w:val="1B365D"/>
          <w:sz w:val="26"/>
          <w:szCs w:val="26"/>
        </w:rPr>
        <w:t>)</w:t>
      </w:r>
    </w:p>
    <w:p w:rsidR="001E405C" w:rsidRPr="001E405C" w:rsidRDefault="00F22A12" w:rsidP="001E405C">
      <w:pPr>
        <w:pStyle w:val="HTMLPreformatted"/>
        <w:rPr>
          <w:rFonts w:ascii="Consolas" w:eastAsiaTheme="minorEastAsia" w:hAnsi="Consolas" w:cstheme="minorBidi"/>
          <w:color w:val="222222"/>
          <w:sz w:val="16"/>
          <w:szCs w:val="22"/>
        </w:rPr>
      </w:pPr>
      <w:r w:rsidRPr="00F22A12">
        <w:rPr>
          <w:rFonts w:ascii="Consolas" w:hAnsi="Consolas"/>
          <w:color w:val="222222"/>
          <w:sz w:val="16"/>
        </w:rPr>
        <w:t>﻿</w:t>
      </w:r>
      <w:proofErr w:type="gramStart"/>
      <w:r w:rsidR="001E405C" w:rsidRPr="001E405C">
        <w:rPr>
          <w:rFonts w:ascii="Consolas" w:eastAsiaTheme="minorEastAsia" w:hAnsi="Consolas" w:cstheme="minorBidi"/>
          <w:color w:val="222222"/>
          <w:sz w:val="16"/>
          <w:szCs w:val="22"/>
        </w:rPr>
        <w:t>using</w:t>
      </w:r>
      <w:proofErr w:type="gramEnd"/>
      <w:r w:rsidR="001E405C" w:rsidRPr="001E405C">
        <w:rPr>
          <w:rFonts w:ascii="Consolas" w:eastAsiaTheme="minorEastAsia" w:hAnsi="Consolas" w:cstheme="minorBidi"/>
          <w:color w:val="222222"/>
          <w:sz w:val="16"/>
          <w:szCs w:val="22"/>
        </w:rPr>
        <w:t xml:space="preserve"> System;</w:t>
      </w:r>
    </w:p>
    <w:p w:rsidR="001E405C" w:rsidRPr="001E405C" w:rsidRDefault="001E405C" w:rsidP="001E405C">
      <w:pPr>
        <w:pStyle w:val="HTMLPreformatted"/>
        <w:rPr>
          <w:rFonts w:ascii="Consolas" w:eastAsiaTheme="minorEastAsia" w:hAnsi="Consolas" w:cstheme="minorBidi"/>
          <w:color w:val="222222"/>
          <w:sz w:val="16"/>
          <w:szCs w:val="22"/>
        </w:rPr>
      </w:pPr>
      <w:proofErr w:type="gramStart"/>
      <w:r w:rsidRPr="001E405C">
        <w:rPr>
          <w:rFonts w:ascii="Consolas" w:eastAsiaTheme="minorEastAsia" w:hAnsi="Consolas" w:cstheme="minorBidi"/>
          <w:color w:val="222222"/>
          <w:sz w:val="16"/>
          <w:szCs w:val="22"/>
        </w:rPr>
        <w:t>using</w:t>
      </w:r>
      <w:proofErr w:type="gram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System.Collections.Generic</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proofErr w:type="gramStart"/>
      <w:r w:rsidRPr="001E405C">
        <w:rPr>
          <w:rFonts w:ascii="Consolas" w:eastAsiaTheme="minorEastAsia" w:hAnsi="Consolas" w:cstheme="minorBidi"/>
          <w:color w:val="222222"/>
          <w:sz w:val="16"/>
          <w:szCs w:val="22"/>
        </w:rPr>
        <w:t>using</w:t>
      </w:r>
      <w:proofErr w:type="gram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System.Linq</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proofErr w:type="gramStart"/>
      <w:r w:rsidRPr="001E405C">
        <w:rPr>
          <w:rFonts w:ascii="Consolas" w:eastAsiaTheme="minorEastAsia" w:hAnsi="Consolas" w:cstheme="minorBidi"/>
          <w:color w:val="222222"/>
          <w:sz w:val="16"/>
          <w:szCs w:val="22"/>
        </w:rPr>
        <w:t>using</w:t>
      </w:r>
      <w:proofErr w:type="gram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System.Text</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proofErr w:type="gramStart"/>
      <w:r w:rsidRPr="001E405C">
        <w:rPr>
          <w:rFonts w:ascii="Consolas" w:eastAsiaTheme="minorEastAsia" w:hAnsi="Consolas" w:cstheme="minorBidi"/>
          <w:color w:val="222222"/>
          <w:sz w:val="16"/>
          <w:szCs w:val="22"/>
        </w:rPr>
        <w:t>using</w:t>
      </w:r>
      <w:proofErr w:type="gram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System.Threading.Tasks</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p>
    <w:p w:rsidR="001E405C" w:rsidRPr="001E405C" w:rsidRDefault="001E405C" w:rsidP="001E405C">
      <w:pPr>
        <w:pStyle w:val="HTMLPreformatted"/>
        <w:rPr>
          <w:rFonts w:ascii="Consolas" w:eastAsiaTheme="minorEastAsia" w:hAnsi="Consolas" w:cstheme="minorBidi"/>
          <w:color w:val="222222"/>
          <w:sz w:val="16"/>
          <w:szCs w:val="22"/>
        </w:rPr>
      </w:pPr>
      <w:proofErr w:type="gramStart"/>
      <w:r w:rsidRPr="001E405C">
        <w:rPr>
          <w:rFonts w:ascii="Consolas" w:eastAsiaTheme="minorEastAsia" w:hAnsi="Consolas" w:cstheme="minorBidi"/>
          <w:color w:val="222222"/>
          <w:sz w:val="16"/>
          <w:szCs w:val="22"/>
        </w:rPr>
        <w:t>namespace</w:t>
      </w:r>
      <w:proofErr w:type="gramEnd"/>
      <w:r w:rsidRPr="001E405C">
        <w:rPr>
          <w:rFonts w:ascii="Consolas" w:eastAsiaTheme="minorEastAsia" w:hAnsi="Consolas" w:cstheme="minorBidi"/>
          <w:color w:val="222222"/>
          <w:sz w:val="16"/>
          <w:szCs w:val="22"/>
        </w:rPr>
        <w:t xml:space="preserve"> FINAL_PROJECT_SERVER</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roofErr w:type="gramStart"/>
      <w:r w:rsidRPr="001E405C">
        <w:rPr>
          <w:rFonts w:ascii="Consolas" w:eastAsiaTheme="minorEastAsia" w:hAnsi="Consolas" w:cstheme="minorBidi"/>
          <w:color w:val="222222"/>
          <w:sz w:val="16"/>
          <w:szCs w:val="22"/>
        </w:rPr>
        <w:t>public</w:t>
      </w:r>
      <w:proofErr w:type="gram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enum</w:t>
      </w:r>
      <w:proofErr w:type="spellEnd"/>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CommandType</w:t>
      </w:r>
      <w:proofErr w:type="spellEnd"/>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Register,</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Login,</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GetUserList</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SendMessage</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roofErr w:type="spellStart"/>
      <w:r w:rsidRPr="001E405C">
        <w:rPr>
          <w:rFonts w:ascii="Consolas" w:eastAsiaTheme="minorEastAsia" w:hAnsi="Consolas" w:cstheme="minorBidi"/>
          <w:color w:val="222222"/>
          <w:sz w:val="16"/>
          <w:szCs w:val="22"/>
        </w:rPr>
        <w:t>SendFile</w:t>
      </w:r>
      <w:proofErr w:type="spellEnd"/>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Logout</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 xml:space="preserve">    }</w:t>
      </w:r>
    </w:p>
    <w:p w:rsidR="001E405C" w:rsidRPr="001E405C" w:rsidRDefault="001E405C" w:rsidP="001E405C">
      <w:pPr>
        <w:pStyle w:val="HTMLPreformatted"/>
        <w:rPr>
          <w:rFonts w:ascii="Consolas" w:eastAsiaTheme="minorEastAsia" w:hAnsi="Consolas" w:cstheme="minorBidi"/>
          <w:color w:val="222222"/>
          <w:sz w:val="16"/>
          <w:szCs w:val="22"/>
        </w:rPr>
      </w:pPr>
      <w:r w:rsidRPr="001E405C">
        <w:rPr>
          <w:rFonts w:ascii="Consolas" w:eastAsiaTheme="minorEastAsia" w:hAnsi="Consolas" w:cstheme="minorBidi"/>
          <w:color w:val="222222"/>
          <w:sz w:val="16"/>
          <w:szCs w:val="22"/>
        </w:rPr>
        <w:t>}</w:t>
      </w:r>
    </w:p>
    <w:p w:rsidR="001E405C" w:rsidRPr="001E405C" w:rsidRDefault="001E405C" w:rsidP="001E405C">
      <w:pPr>
        <w:pStyle w:val="HTMLPreformatted"/>
        <w:rPr>
          <w:rFonts w:ascii="Consolas" w:eastAsiaTheme="minorEastAsia" w:hAnsi="Consolas" w:cstheme="minorBidi"/>
          <w:color w:val="222222"/>
          <w:sz w:val="16"/>
          <w:szCs w:val="22"/>
        </w:rPr>
      </w:pPr>
    </w:p>
    <w:p w:rsidR="001E405C" w:rsidRPr="001E405C" w:rsidRDefault="001E405C" w:rsidP="001E405C">
      <w:pPr>
        <w:pStyle w:val="HTMLPreformatted"/>
        <w:rPr>
          <w:rFonts w:ascii="Cascadia Mono" w:hAnsi="Cascadia Mono"/>
          <w:color w:val="000000"/>
          <w:sz w:val="18"/>
          <w:szCs w:val="18"/>
        </w:rPr>
      </w:pPr>
    </w:p>
    <w:p w:rsidR="00F22A12" w:rsidRPr="00F22A12" w:rsidRDefault="00F22A12" w:rsidP="00F22A12">
      <w:pPr>
        <w:spacing w:before="120" w:after="120" w:line="240" w:lineRule="auto"/>
        <w:ind w:left="288"/>
      </w:pPr>
      <w:r w:rsidRPr="00F22A12">
        <w:rPr>
          <w:rFonts w:ascii="Consolas" w:hAnsi="Consolas"/>
          <w:color w:val="222222"/>
          <w:sz w:val="16"/>
        </w:rPr>
        <w:br/>
      </w:r>
    </w:p>
    <w:p w:rsidR="00F22A12" w:rsidRPr="00F22A12" w:rsidRDefault="00C12C51" w:rsidP="00F22A12">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1B365D"/>
          <w:sz w:val="26"/>
          <w:szCs w:val="26"/>
        </w:rPr>
        <w:lastRenderedPageBreak/>
        <w:t>8</w:t>
      </w:r>
      <w:r w:rsidR="00F22A12" w:rsidRPr="00F22A12">
        <w:rPr>
          <w:rFonts w:asciiTheme="majorHAnsi" w:eastAsiaTheme="majorEastAsia" w:hAnsiTheme="majorHAnsi" w:cstheme="majorBidi"/>
          <w:b/>
          <w:bCs/>
          <w:color w:val="1B365D"/>
          <w:sz w:val="26"/>
          <w:szCs w:val="26"/>
        </w:rPr>
        <w:t xml:space="preserve">.2 Central Socket Server (FINAL_PROJECT_SERVER / </w:t>
      </w:r>
      <w:proofErr w:type="spellStart"/>
      <w:r w:rsidR="00F22A12" w:rsidRPr="00F22A12">
        <w:rPr>
          <w:rFonts w:asciiTheme="majorHAnsi" w:eastAsiaTheme="majorEastAsia" w:hAnsiTheme="majorHAnsi" w:cstheme="majorBidi"/>
          <w:b/>
          <w:bCs/>
          <w:color w:val="1B365D"/>
          <w:sz w:val="26"/>
          <w:szCs w:val="26"/>
        </w:rPr>
        <w:t>Program.cs</w:t>
      </w:r>
      <w:proofErr w:type="spellEnd"/>
      <w:r w:rsidR="00F22A12" w:rsidRPr="00F22A12">
        <w:rPr>
          <w:rFonts w:asciiTheme="majorHAnsi" w:eastAsiaTheme="majorEastAsia" w:hAnsiTheme="majorHAnsi" w:cstheme="majorBidi"/>
          <w:b/>
          <w:bCs/>
          <w:color w:val="1B365D"/>
          <w:sz w:val="26"/>
          <w:szCs w:val="26"/>
        </w:rPr>
        <w:t>)</w:t>
      </w:r>
    </w:p>
    <w:p w:rsidR="00F22A12" w:rsidRPr="001E405C" w:rsidRDefault="00F22A12" w:rsidP="00F22A12">
      <w:pPr>
        <w:spacing w:before="120" w:after="120" w:line="240" w:lineRule="auto"/>
        <w:ind w:left="288"/>
        <w:rPr>
          <w:rFonts w:ascii="Consolas" w:hAnsi="Consolas"/>
          <w:color w:val="222222"/>
          <w:sz w:val="16"/>
        </w:rPr>
      </w:pPr>
      <w:proofErr w:type="gramStart"/>
      <w:r w:rsidRPr="00F22A12">
        <w:rPr>
          <w:rFonts w:ascii="Consolas" w:hAnsi="Consolas"/>
          <w:color w:val="222222"/>
          <w:sz w:val="16"/>
        </w:rPr>
        <w:t>using System;</w:t>
      </w:r>
      <w:r w:rsidRPr="00F22A12">
        <w:rPr>
          <w:rFonts w:ascii="Consolas" w:hAnsi="Consolas"/>
          <w:color w:val="222222"/>
          <w:sz w:val="16"/>
        </w:rPr>
        <w:br/>
        <w:t xml:space="preserve">using </w:t>
      </w:r>
      <w:proofErr w:type="spellStart"/>
      <w:r w:rsidRPr="00F22A12">
        <w:rPr>
          <w:rFonts w:ascii="Consolas" w:hAnsi="Consolas"/>
          <w:color w:val="222222"/>
          <w:sz w:val="16"/>
        </w:rPr>
        <w:t>System.Collections.Concurrent</w:t>
      </w:r>
      <w:proofErr w:type="spellEnd"/>
      <w:r w:rsidRPr="00F22A12">
        <w:rPr>
          <w:rFonts w:ascii="Consolas" w:hAnsi="Consolas"/>
          <w:color w:val="222222"/>
          <w:sz w:val="16"/>
        </w:rPr>
        <w:t>;</w:t>
      </w:r>
      <w:r w:rsidRPr="00F22A12">
        <w:rPr>
          <w:rFonts w:ascii="Consolas" w:hAnsi="Consolas"/>
          <w:color w:val="222222"/>
          <w:sz w:val="16"/>
        </w:rPr>
        <w:br/>
        <w:t xml:space="preserve">using </w:t>
      </w:r>
      <w:proofErr w:type="spellStart"/>
      <w:r w:rsidRPr="00F22A12">
        <w:rPr>
          <w:rFonts w:ascii="Consolas" w:hAnsi="Consolas"/>
          <w:color w:val="222222"/>
          <w:sz w:val="16"/>
        </w:rPr>
        <w:t>System.Data.SQLite</w:t>
      </w:r>
      <w:proofErr w:type="spellEnd"/>
      <w:r w:rsidRPr="00F22A12">
        <w:rPr>
          <w:rFonts w:ascii="Consolas" w:hAnsi="Consolas"/>
          <w:color w:val="222222"/>
          <w:sz w:val="16"/>
        </w:rPr>
        <w:t>;</w:t>
      </w:r>
      <w:r w:rsidRPr="00F22A12">
        <w:rPr>
          <w:rFonts w:ascii="Consolas" w:hAnsi="Consolas"/>
          <w:color w:val="222222"/>
          <w:sz w:val="16"/>
        </w:rPr>
        <w:br/>
        <w:t>using System.IO;</w:t>
      </w:r>
      <w:r w:rsidRPr="00F22A12">
        <w:rPr>
          <w:rFonts w:ascii="Consolas" w:hAnsi="Consolas"/>
          <w:color w:val="222222"/>
          <w:sz w:val="16"/>
        </w:rPr>
        <w:br/>
        <w:t>using System.Net;</w:t>
      </w:r>
      <w:r w:rsidRPr="00F22A12">
        <w:rPr>
          <w:rFonts w:ascii="Consolas" w:hAnsi="Consolas"/>
          <w:color w:val="222222"/>
          <w:sz w:val="16"/>
        </w:rPr>
        <w:br/>
        <w:t xml:space="preserve">using </w:t>
      </w:r>
      <w:proofErr w:type="spellStart"/>
      <w:r w:rsidRPr="00F22A12">
        <w:rPr>
          <w:rFonts w:ascii="Consolas" w:hAnsi="Consolas"/>
          <w:color w:val="222222"/>
          <w:sz w:val="16"/>
        </w:rPr>
        <w:t>System.Net.Sockets</w:t>
      </w:r>
      <w:proofErr w:type="spellEnd"/>
      <w:r w:rsidRPr="00F22A12">
        <w:rPr>
          <w:rFonts w:ascii="Consolas" w:hAnsi="Consolas"/>
          <w:color w:val="222222"/>
          <w:sz w:val="16"/>
        </w:rPr>
        <w:t>;</w:t>
      </w:r>
      <w:r w:rsidRPr="00F22A12">
        <w:rPr>
          <w:rFonts w:ascii="Consolas" w:hAnsi="Consolas"/>
          <w:color w:val="222222"/>
          <w:sz w:val="16"/>
        </w:rPr>
        <w:br/>
        <w:t xml:space="preserve">using </w:t>
      </w:r>
      <w:proofErr w:type="spellStart"/>
      <w:r w:rsidRPr="00F22A12">
        <w:rPr>
          <w:rFonts w:ascii="Consolas" w:hAnsi="Consolas"/>
          <w:color w:val="222222"/>
          <w:sz w:val="16"/>
        </w:rPr>
        <w:t>System.Security.Cryptography</w:t>
      </w:r>
      <w:proofErr w:type="spellEnd"/>
      <w:r w:rsidRPr="00F22A12">
        <w:rPr>
          <w:rFonts w:ascii="Consolas" w:hAnsi="Consolas"/>
          <w:color w:val="222222"/>
          <w:sz w:val="16"/>
        </w:rPr>
        <w:t>;</w:t>
      </w:r>
      <w:r w:rsidRPr="00F22A12">
        <w:rPr>
          <w:rFonts w:ascii="Consolas" w:hAnsi="Consolas"/>
          <w:color w:val="222222"/>
          <w:sz w:val="16"/>
        </w:rPr>
        <w:br/>
        <w:t xml:space="preserve">using </w:t>
      </w:r>
      <w:proofErr w:type="spellStart"/>
      <w:r w:rsidRPr="00F22A12">
        <w:rPr>
          <w:rFonts w:ascii="Consolas" w:hAnsi="Consolas"/>
          <w:color w:val="222222"/>
          <w:sz w:val="16"/>
        </w:rPr>
        <w:t>System.Text</w:t>
      </w:r>
      <w:proofErr w:type="spellEnd"/>
      <w:r w:rsidRPr="00F22A12">
        <w:rPr>
          <w:rFonts w:ascii="Consolas" w:hAnsi="Consolas"/>
          <w:color w:val="222222"/>
          <w:sz w:val="16"/>
        </w:rPr>
        <w:t>;</w:t>
      </w:r>
      <w:r w:rsidRPr="00F22A12">
        <w:rPr>
          <w:rFonts w:ascii="Consolas" w:hAnsi="Consolas"/>
          <w:color w:val="222222"/>
          <w:sz w:val="16"/>
        </w:rPr>
        <w:br/>
        <w:t xml:space="preserve">using </w:t>
      </w:r>
      <w:proofErr w:type="spellStart"/>
      <w:r w:rsidRPr="00F22A12">
        <w:rPr>
          <w:rFonts w:ascii="Consolas" w:hAnsi="Consolas"/>
          <w:color w:val="222222"/>
          <w:sz w:val="16"/>
        </w:rPr>
        <w:t>System.Threading.Tasks</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namespace FINAL_PROJECT_SERVER</w:t>
      </w:r>
      <w:r w:rsidRPr="00F22A12">
        <w:rPr>
          <w:rFonts w:ascii="Consolas" w:hAnsi="Consolas"/>
          <w:color w:val="222222"/>
          <w:sz w:val="16"/>
        </w:rPr>
        <w:br/>
        <w:t>{</w:t>
      </w:r>
      <w:r w:rsidRPr="00F22A12">
        <w:rPr>
          <w:rFonts w:ascii="Consolas" w:hAnsi="Consolas"/>
          <w:color w:val="222222"/>
          <w:sz w:val="16"/>
        </w:rPr>
        <w:br/>
        <w:t xml:space="preserve">    internal class Program</w:t>
      </w:r>
      <w:r w:rsidRPr="00F22A12">
        <w:rPr>
          <w:rFonts w:ascii="Consolas" w:hAnsi="Consolas"/>
          <w:color w:val="222222"/>
          <w:sz w:val="16"/>
        </w:rPr>
        <w:br/>
        <w:t xml:space="preserve">    {</w:t>
      </w:r>
      <w:r w:rsidRPr="00F22A12">
        <w:rPr>
          <w:rFonts w:ascii="Consolas" w:hAnsi="Consolas"/>
          <w:color w:val="222222"/>
          <w:sz w:val="16"/>
        </w:rPr>
        <w:br/>
        <w:t xml:space="preserve">        private static </w:t>
      </w:r>
      <w:proofErr w:type="spellStart"/>
      <w:r w:rsidRPr="00F22A12">
        <w:rPr>
          <w:rFonts w:ascii="Consolas" w:hAnsi="Consolas"/>
          <w:color w:val="222222"/>
          <w:sz w:val="16"/>
        </w:rPr>
        <w:t>TcpListener</w:t>
      </w:r>
      <w:proofErr w:type="spellEnd"/>
      <w:r w:rsidRPr="00F22A12">
        <w:rPr>
          <w:rFonts w:ascii="Consolas" w:hAnsi="Consolas"/>
          <w:color w:val="222222"/>
          <w:sz w:val="16"/>
        </w:rPr>
        <w:t xml:space="preserve"> listener;</w:t>
      </w:r>
      <w:r w:rsidRPr="00F22A12">
        <w:rPr>
          <w:rFonts w:ascii="Consolas" w:hAnsi="Consolas"/>
          <w:color w:val="222222"/>
          <w:sz w:val="16"/>
        </w:rPr>
        <w:br/>
        <w:t xml:space="preserve">        private static </w:t>
      </w:r>
      <w:proofErr w:type="spellStart"/>
      <w:r w:rsidRPr="00F22A12">
        <w:rPr>
          <w:rFonts w:ascii="Consolas" w:hAnsi="Consolas"/>
          <w:color w:val="222222"/>
          <w:sz w:val="16"/>
        </w:rPr>
        <w:t>readonly</w:t>
      </w:r>
      <w:proofErr w:type="spellEnd"/>
      <w:r w:rsidRPr="00F22A12">
        <w:rPr>
          <w:rFonts w:ascii="Consolas" w:hAnsi="Consolas"/>
          <w:color w:val="222222"/>
          <w:sz w:val="16"/>
        </w:rPr>
        <w:t xml:space="preserve"> </w:t>
      </w:r>
      <w:proofErr w:type="spellStart"/>
      <w:r w:rsidRPr="00F22A12">
        <w:rPr>
          <w:rFonts w:ascii="Consolas" w:hAnsi="Consolas"/>
          <w:color w:val="222222"/>
          <w:sz w:val="16"/>
        </w:rPr>
        <w:t>ConcurrentDictionary</w:t>
      </w:r>
      <w:proofErr w:type="spellEnd"/>
      <w:r w:rsidRPr="00F22A12">
        <w:rPr>
          <w:rFonts w:ascii="Consolas" w:hAnsi="Consolas"/>
          <w:color w:val="222222"/>
          <w:sz w:val="16"/>
        </w:rPr>
        <w:t xml:space="preserve">&lt;string, </w:t>
      </w:r>
      <w:proofErr w:type="spellStart"/>
      <w:r w:rsidRPr="00F22A12">
        <w:rPr>
          <w:rFonts w:ascii="Consolas" w:hAnsi="Consolas"/>
          <w:color w:val="222222"/>
          <w:sz w:val="16"/>
        </w:rPr>
        <w:t>TcpClient</w:t>
      </w:r>
      <w:proofErr w:type="spellEnd"/>
      <w:r w:rsidRPr="00F22A12">
        <w:rPr>
          <w:rFonts w:ascii="Consolas" w:hAnsi="Consolas"/>
          <w:color w:val="222222"/>
          <w:sz w:val="16"/>
        </w:rPr>
        <w:t xml:space="preserve">&gt; </w:t>
      </w:r>
      <w:proofErr w:type="spellStart"/>
      <w:r w:rsidRPr="00F22A12">
        <w:rPr>
          <w:rFonts w:ascii="Consolas" w:hAnsi="Consolas"/>
          <w:color w:val="222222"/>
          <w:sz w:val="16"/>
        </w:rPr>
        <w:t>onlineUsers</w:t>
      </w:r>
      <w:proofErr w:type="spellEnd"/>
      <w:r w:rsidRPr="00F22A12">
        <w:rPr>
          <w:rFonts w:ascii="Consolas" w:hAnsi="Consolas"/>
          <w:color w:val="222222"/>
          <w:sz w:val="16"/>
        </w:rPr>
        <w:t xml:space="preserve"> = new();</w:t>
      </w:r>
      <w:r w:rsidRPr="00F22A12">
        <w:rPr>
          <w:rFonts w:ascii="Consolas" w:hAnsi="Consolas"/>
          <w:color w:val="222222"/>
          <w:sz w:val="16"/>
        </w:rPr>
        <w:br/>
        <w:t xml:space="preserve">        private static </w:t>
      </w:r>
      <w:proofErr w:type="spellStart"/>
      <w:r w:rsidRPr="00F22A12">
        <w:rPr>
          <w:rFonts w:ascii="Consolas" w:hAnsi="Consolas"/>
          <w:color w:val="222222"/>
          <w:sz w:val="16"/>
        </w:rPr>
        <w:t>readonly</w:t>
      </w:r>
      <w:proofErr w:type="spellEnd"/>
      <w:r w:rsidRPr="00F22A12">
        <w:rPr>
          <w:rFonts w:ascii="Consolas" w:hAnsi="Consolas"/>
          <w:color w:val="222222"/>
          <w:sz w:val="16"/>
        </w:rPr>
        <w:t xml:space="preserve"> string </w:t>
      </w:r>
      <w:proofErr w:type="spellStart"/>
      <w:r w:rsidRPr="00F22A12">
        <w:rPr>
          <w:rFonts w:ascii="Consolas" w:hAnsi="Consolas"/>
          <w:color w:val="222222"/>
          <w:sz w:val="16"/>
        </w:rPr>
        <w:t>dbPath</w:t>
      </w:r>
      <w:proofErr w:type="spellEnd"/>
      <w:r w:rsidRPr="00F22A12">
        <w:rPr>
          <w:rFonts w:ascii="Consolas" w:hAnsi="Consolas"/>
          <w:color w:val="222222"/>
          <w:sz w:val="16"/>
        </w:rPr>
        <w:t xml:space="preserve"> = "</w:t>
      </w:r>
      <w:proofErr w:type="spellStart"/>
      <w:r w:rsidRPr="00F22A12">
        <w:rPr>
          <w:rFonts w:ascii="Consolas" w:hAnsi="Consolas"/>
          <w:color w:val="222222"/>
          <w:sz w:val="16"/>
        </w:rPr>
        <w:t>chat.db</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 xml:space="preserve">        static </w:t>
      </w:r>
      <w:proofErr w:type="spellStart"/>
      <w:r w:rsidRPr="00F22A12">
        <w:rPr>
          <w:rFonts w:ascii="Consolas" w:hAnsi="Consolas"/>
          <w:color w:val="222222"/>
          <w:sz w:val="16"/>
        </w:rPr>
        <w:t>async</w:t>
      </w:r>
      <w:proofErr w:type="spellEnd"/>
      <w:r w:rsidRPr="00F22A12">
        <w:rPr>
          <w:rFonts w:ascii="Consolas" w:hAnsi="Consolas"/>
          <w:color w:val="222222"/>
          <w:sz w:val="16"/>
        </w:rPr>
        <w:t xml:space="preserve"> Task Main(string[] </w:t>
      </w:r>
      <w:proofErr w:type="spellStart"/>
      <w:r w:rsidRPr="00F22A12">
        <w:rPr>
          <w:rFonts w:ascii="Consolas" w:hAnsi="Consolas"/>
          <w:color w:val="222222"/>
          <w:sz w:val="16"/>
        </w:rPr>
        <w:t>args</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InitializeDatabase</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 xml:space="preserve">            listener = new </w:t>
      </w:r>
      <w:proofErr w:type="spellStart"/>
      <w:r w:rsidRPr="00F22A12">
        <w:rPr>
          <w:rFonts w:ascii="Consolas" w:hAnsi="Consolas"/>
          <w:color w:val="222222"/>
          <w:sz w:val="16"/>
        </w:rPr>
        <w:t>TcpListener</w:t>
      </w:r>
      <w:proofErr w:type="spellEnd"/>
      <w:r w:rsidRPr="00F22A12">
        <w:rPr>
          <w:rFonts w:ascii="Consolas" w:hAnsi="Consolas"/>
          <w:color w:val="222222"/>
          <w:sz w:val="16"/>
        </w:rPr>
        <w:t>(</w:t>
      </w:r>
      <w:proofErr w:type="spellStart"/>
      <w:r w:rsidRPr="00F22A12">
        <w:rPr>
          <w:rFonts w:ascii="Consolas" w:hAnsi="Consolas"/>
          <w:color w:val="222222"/>
          <w:sz w:val="16"/>
        </w:rPr>
        <w:t>IPAddress.Any</w:t>
      </w:r>
      <w:proofErr w:type="spellEnd"/>
      <w:r w:rsidRPr="00F22A12">
        <w:rPr>
          <w:rFonts w:ascii="Consolas" w:hAnsi="Consolas"/>
          <w:color w:val="222222"/>
          <w:sz w:val="16"/>
        </w:rPr>
        <w:t>, 9000);</w:t>
      </w:r>
      <w:r w:rsidRPr="00F22A12">
        <w:rPr>
          <w:rFonts w:ascii="Consolas" w:hAnsi="Consolas"/>
          <w:color w:val="222222"/>
          <w:sz w:val="16"/>
        </w:rPr>
        <w:br/>
        <w:t xml:space="preserve">            </w:t>
      </w:r>
      <w:proofErr w:type="spellStart"/>
      <w:r w:rsidRPr="00F22A12">
        <w:rPr>
          <w:rFonts w:ascii="Consolas" w:hAnsi="Consolas"/>
          <w:color w:val="222222"/>
          <w:sz w:val="16"/>
        </w:rPr>
        <w:t>listener.Start</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Console.WriteLine</w:t>
      </w:r>
      <w:proofErr w:type="spellEnd"/>
      <w:r w:rsidRPr="00F22A12">
        <w:rPr>
          <w:rFonts w:ascii="Consolas" w:hAnsi="Consolas"/>
          <w:color w:val="222222"/>
          <w:sz w:val="16"/>
        </w:rPr>
        <w:t>("=== CHAT SERVER STARTED on port 9000 ===\n");</w:t>
      </w:r>
      <w:r w:rsidRPr="00F22A12">
        <w:rPr>
          <w:rFonts w:ascii="Consolas" w:hAnsi="Consolas"/>
          <w:color w:val="222222"/>
          <w:sz w:val="16"/>
        </w:rPr>
        <w:br/>
      </w:r>
      <w:r w:rsidRPr="00F22A12">
        <w:rPr>
          <w:rFonts w:ascii="Consolas" w:hAnsi="Consolas"/>
          <w:color w:val="222222"/>
          <w:sz w:val="16"/>
        </w:rPr>
        <w:br/>
        <w:t xml:space="preserve">            while (true)</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TcpClient</w:t>
      </w:r>
      <w:proofErr w:type="spellEnd"/>
      <w:r w:rsidRPr="00F22A12">
        <w:rPr>
          <w:rFonts w:ascii="Consolas" w:hAnsi="Consolas"/>
          <w:color w:val="222222"/>
          <w:sz w:val="16"/>
        </w:rPr>
        <w:t xml:space="preserve"> client = await </w:t>
      </w:r>
      <w:proofErr w:type="spellStart"/>
      <w:r w:rsidRPr="00F22A12">
        <w:rPr>
          <w:rFonts w:ascii="Consolas" w:hAnsi="Consolas"/>
          <w:color w:val="222222"/>
          <w:sz w:val="16"/>
        </w:rPr>
        <w:t>listener.AcceptTcpClientAsync</w:t>
      </w:r>
      <w:proofErr w:type="spellEnd"/>
      <w:r w:rsidRPr="00F22A12">
        <w:rPr>
          <w:rFonts w:ascii="Consolas" w:hAnsi="Consolas"/>
          <w:color w:val="222222"/>
          <w:sz w:val="16"/>
        </w:rPr>
        <w:t>();</w:t>
      </w:r>
      <w:r w:rsidRPr="00F22A12">
        <w:rPr>
          <w:rFonts w:ascii="Consolas" w:hAnsi="Consolas"/>
          <w:color w:val="222222"/>
          <w:sz w:val="16"/>
        </w:rPr>
        <w:br/>
        <w:t xml:space="preserve">                _ = </w:t>
      </w:r>
      <w:proofErr w:type="spellStart"/>
      <w:r w:rsidRPr="00F22A12">
        <w:rPr>
          <w:rFonts w:ascii="Consolas" w:hAnsi="Consolas"/>
          <w:color w:val="222222"/>
          <w:sz w:val="16"/>
        </w:rPr>
        <w:t>Task.Run</w:t>
      </w:r>
      <w:proofErr w:type="spellEnd"/>
      <w:r w:rsidRPr="00F22A12">
        <w:rPr>
          <w:rFonts w:ascii="Consolas" w:hAnsi="Consolas"/>
          <w:color w:val="222222"/>
          <w:sz w:val="16"/>
        </w:rPr>
        <w:t xml:space="preserve">(() =&gt; </w:t>
      </w:r>
      <w:proofErr w:type="spellStart"/>
      <w:r w:rsidRPr="00F22A12">
        <w:rPr>
          <w:rFonts w:ascii="Consolas" w:hAnsi="Consolas"/>
          <w:color w:val="222222"/>
          <w:sz w:val="16"/>
        </w:rPr>
        <w:t>HandleClientAsync</w:t>
      </w:r>
      <w:proofErr w:type="spellEnd"/>
      <w:r w:rsidRPr="00F22A12">
        <w:rPr>
          <w:rFonts w:ascii="Consolas" w:hAnsi="Consolas"/>
          <w:color w:val="222222"/>
          <w:sz w:val="16"/>
        </w:rPr>
        <w:t>(client));</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void </w:t>
      </w:r>
      <w:proofErr w:type="spellStart"/>
      <w:r w:rsidRPr="00F22A12">
        <w:rPr>
          <w:rFonts w:ascii="Consolas" w:hAnsi="Consolas"/>
          <w:color w:val="222222"/>
          <w:sz w:val="16"/>
        </w:rPr>
        <w:t>InitializeDatabase</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if (!</w:t>
      </w:r>
      <w:proofErr w:type="spellStart"/>
      <w:r w:rsidRPr="00F22A12">
        <w:rPr>
          <w:rFonts w:ascii="Consolas" w:hAnsi="Consolas"/>
          <w:color w:val="222222"/>
          <w:sz w:val="16"/>
        </w:rPr>
        <w:t>File.Exists</w:t>
      </w:r>
      <w:proofErr w:type="spellEnd"/>
      <w:r w:rsidRPr="00F22A12">
        <w:rPr>
          <w:rFonts w:ascii="Consolas" w:hAnsi="Consolas"/>
          <w:color w:val="222222"/>
          <w:sz w:val="16"/>
        </w:rPr>
        <w:t>(</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SQLiteConnection.CreateFile</w:t>
      </w:r>
      <w:proofErr w:type="spellEnd"/>
      <w:r w:rsidRPr="00F22A12">
        <w:rPr>
          <w:rFonts w:ascii="Consolas" w:hAnsi="Consolas"/>
          <w:color w:val="222222"/>
          <w:sz w:val="16"/>
        </w:rPr>
        <w:t>(</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conn = new </w:t>
      </w:r>
      <w:proofErr w:type="spellStart"/>
      <w:r w:rsidRPr="00F22A12">
        <w:rPr>
          <w:rFonts w:ascii="Consolas" w:hAnsi="Consolas"/>
          <w:color w:val="222222"/>
          <w:sz w:val="16"/>
        </w:rPr>
        <w:t>SQLiteConnection</w:t>
      </w:r>
      <w:proofErr w:type="spellEnd"/>
      <w:r w:rsidRPr="00F22A12">
        <w:rPr>
          <w:rFonts w:ascii="Consolas" w:hAnsi="Consolas"/>
          <w:color w:val="222222"/>
          <w:sz w:val="16"/>
        </w:rPr>
        <w:t>($"Data Source={</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conn.Open</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 xml:space="preserve">            string </w:t>
      </w:r>
      <w:proofErr w:type="spellStart"/>
      <w:r w:rsidRPr="00F22A12">
        <w:rPr>
          <w:rFonts w:ascii="Consolas" w:hAnsi="Consolas"/>
          <w:color w:val="222222"/>
          <w:sz w:val="16"/>
        </w:rPr>
        <w:t>sqlUsers</w:t>
      </w:r>
      <w:proofErr w:type="spellEnd"/>
      <w:r w:rsidRPr="00F22A12">
        <w:rPr>
          <w:rFonts w:ascii="Consolas" w:hAnsi="Consolas"/>
          <w:color w:val="222222"/>
          <w:sz w:val="16"/>
        </w:rPr>
        <w:t xml:space="preserve"> = "CREATE TABLE IF NOT EXISTS Users (Id INTEGER PRIMARY KEY AUTOINCREMENT, Username TEXT UNIQUE NOT NULL, </w:t>
      </w:r>
      <w:proofErr w:type="spellStart"/>
      <w:r w:rsidRPr="00F22A12">
        <w:rPr>
          <w:rFonts w:ascii="Consolas" w:hAnsi="Consolas"/>
          <w:color w:val="222222"/>
          <w:sz w:val="16"/>
        </w:rPr>
        <w:t>PasswordHash</w:t>
      </w:r>
      <w:proofErr w:type="spellEnd"/>
      <w:r w:rsidRPr="00F22A12">
        <w:rPr>
          <w:rFonts w:ascii="Consolas" w:hAnsi="Consolas"/>
          <w:color w:val="222222"/>
          <w:sz w:val="16"/>
        </w:rPr>
        <w:t xml:space="preserve"> TEXT NOT NULL);";</w:t>
      </w:r>
      <w:r w:rsidRPr="00F22A12">
        <w:rPr>
          <w:rFonts w:ascii="Consolas" w:hAnsi="Consolas"/>
          <w:color w:val="222222"/>
          <w:sz w:val="16"/>
        </w:rPr>
        <w:br/>
        <w:t xml:space="preserve">            string </w:t>
      </w:r>
      <w:proofErr w:type="spellStart"/>
      <w:r w:rsidRPr="00F22A12">
        <w:rPr>
          <w:rFonts w:ascii="Consolas" w:hAnsi="Consolas"/>
          <w:color w:val="222222"/>
          <w:sz w:val="16"/>
        </w:rPr>
        <w:t>sqlMessages</w:t>
      </w:r>
      <w:proofErr w:type="spellEnd"/>
      <w:r w:rsidRPr="00F22A12">
        <w:rPr>
          <w:rFonts w:ascii="Consolas" w:hAnsi="Consolas"/>
          <w:color w:val="222222"/>
          <w:sz w:val="16"/>
        </w:rPr>
        <w:t xml:space="preserve"> = "CREATE TABLE IF NOT EXISTS Messages (Id INTEGER PRIMARY KEY AUTOINCREMENT, </w:t>
      </w:r>
      <w:proofErr w:type="spellStart"/>
      <w:r w:rsidRPr="00F22A12">
        <w:rPr>
          <w:rFonts w:ascii="Consolas" w:hAnsi="Consolas"/>
          <w:color w:val="222222"/>
          <w:sz w:val="16"/>
        </w:rPr>
        <w:t>FromUser</w:t>
      </w:r>
      <w:proofErr w:type="spellEnd"/>
      <w:r w:rsidRPr="00F22A12">
        <w:rPr>
          <w:rFonts w:ascii="Consolas" w:hAnsi="Consolas"/>
          <w:color w:val="222222"/>
          <w:sz w:val="16"/>
        </w:rPr>
        <w:t xml:space="preserve"> TEXT NOT NULL,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TEXT NOT NULL, Content TEXT,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INTEGER DEFAULT 0, </w:t>
      </w:r>
      <w:proofErr w:type="spellStart"/>
      <w:r w:rsidRPr="00F22A12">
        <w:rPr>
          <w:rFonts w:ascii="Consolas" w:hAnsi="Consolas"/>
          <w:color w:val="222222"/>
          <w:sz w:val="16"/>
        </w:rPr>
        <w:t>FileName</w:t>
      </w:r>
      <w:proofErr w:type="spellEnd"/>
      <w:r w:rsidRPr="00F22A12">
        <w:rPr>
          <w:rFonts w:ascii="Consolas" w:hAnsi="Consolas"/>
          <w:color w:val="222222"/>
          <w:sz w:val="16"/>
        </w:rPr>
        <w:t xml:space="preserve"> TEXT, </w:t>
      </w:r>
      <w:proofErr w:type="spellStart"/>
      <w:r w:rsidRPr="00F22A12">
        <w:rPr>
          <w:rFonts w:ascii="Consolas" w:hAnsi="Consolas"/>
          <w:color w:val="222222"/>
          <w:sz w:val="16"/>
        </w:rPr>
        <w:t>IsRead</w:t>
      </w:r>
      <w:proofErr w:type="spellEnd"/>
      <w:r w:rsidRPr="00F22A12">
        <w:rPr>
          <w:rFonts w:ascii="Consolas" w:hAnsi="Consolas"/>
          <w:color w:val="222222"/>
          <w:sz w:val="16"/>
        </w:rPr>
        <w:t xml:space="preserve"> INTEGER DEFAULT 0);";</w:t>
      </w:r>
      <w:r w:rsidRPr="00F22A12">
        <w:rPr>
          <w:rFonts w:ascii="Consolas" w:hAnsi="Consolas"/>
          <w:color w:val="222222"/>
          <w:sz w:val="16"/>
        </w:rPr>
        <w:br/>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sqlUsers</w:t>
      </w:r>
      <w:proofErr w:type="spellEnd"/>
      <w:r w:rsidRPr="00F22A12">
        <w:rPr>
          <w:rFonts w:ascii="Consolas" w:hAnsi="Consolas"/>
          <w:color w:val="222222"/>
          <w:sz w:val="16"/>
        </w:rPr>
        <w:t xml:space="preserve">, conn)) </w:t>
      </w:r>
      <w:proofErr w:type="spellStart"/>
      <w:r w:rsidRPr="00F22A12">
        <w:rPr>
          <w:rFonts w:ascii="Consolas" w:hAnsi="Consolas"/>
          <w:color w:val="222222"/>
          <w:sz w:val="16"/>
        </w:rPr>
        <w:t>cmd.ExecuteNonQuery</w:t>
      </w:r>
      <w:proofErr w:type="spellEnd"/>
      <w:r w:rsidRPr="00F22A12">
        <w:rPr>
          <w:rFonts w:ascii="Consolas" w:hAnsi="Consolas"/>
          <w:color w:val="222222"/>
          <w:sz w:val="16"/>
        </w:rPr>
        <w:t>();</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sqlMessages</w:t>
      </w:r>
      <w:proofErr w:type="spellEnd"/>
      <w:r w:rsidRPr="00F22A12">
        <w:rPr>
          <w:rFonts w:ascii="Consolas" w:hAnsi="Consolas"/>
          <w:color w:val="222222"/>
          <w:sz w:val="16"/>
        </w:rPr>
        <w:t xml:space="preserve">, conn)) </w:t>
      </w:r>
      <w:proofErr w:type="spellStart"/>
      <w:r w:rsidRPr="00F22A12">
        <w:rPr>
          <w:rFonts w:ascii="Consolas" w:hAnsi="Consolas"/>
          <w:color w:val="222222"/>
          <w:sz w:val="16"/>
        </w:rPr>
        <w:t>cmd.ExecuteNonQuery</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w:t>
      </w:r>
      <w:proofErr w:type="spellStart"/>
      <w:r w:rsidRPr="00F22A12">
        <w:rPr>
          <w:rFonts w:ascii="Consolas" w:hAnsi="Consolas"/>
          <w:color w:val="222222"/>
          <w:sz w:val="16"/>
        </w:rPr>
        <w:t>async</w:t>
      </w:r>
      <w:proofErr w:type="spellEnd"/>
      <w:r w:rsidRPr="00F22A12">
        <w:rPr>
          <w:rFonts w:ascii="Consolas" w:hAnsi="Consolas"/>
          <w:color w:val="222222"/>
          <w:sz w:val="16"/>
        </w:rPr>
        <w:t xml:space="preserve"> Task </w:t>
      </w:r>
      <w:proofErr w:type="spellStart"/>
      <w:r w:rsidRPr="00F22A12">
        <w:rPr>
          <w:rFonts w:ascii="Consolas" w:hAnsi="Consolas"/>
          <w:color w:val="222222"/>
          <w:sz w:val="16"/>
        </w:rPr>
        <w:t>HandleClientAsync</w:t>
      </w:r>
      <w:proofErr w:type="spellEnd"/>
      <w:r w:rsidRPr="00F22A12">
        <w:rPr>
          <w:rFonts w:ascii="Consolas" w:hAnsi="Consolas"/>
          <w:color w:val="222222"/>
          <w:sz w:val="16"/>
        </w:rPr>
        <w:t>(</w:t>
      </w:r>
      <w:proofErr w:type="spellStart"/>
      <w:r w:rsidRPr="00F22A12">
        <w:rPr>
          <w:rFonts w:ascii="Consolas" w:hAnsi="Consolas"/>
          <w:color w:val="222222"/>
          <w:sz w:val="16"/>
        </w:rPr>
        <w:t>TcpClient</w:t>
      </w:r>
      <w:proofErr w:type="spellEnd"/>
      <w:r w:rsidRPr="00F22A12">
        <w:rPr>
          <w:rFonts w:ascii="Consolas" w:hAnsi="Consolas"/>
          <w:color w:val="222222"/>
          <w:sz w:val="16"/>
        </w:rPr>
        <w:t xml:space="preserve"> client)</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NetworkStream</w:t>
      </w:r>
      <w:proofErr w:type="spellEnd"/>
      <w:r w:rsidRPr="00F22A12">
        <w:rPr>
          <w:rFonts w:ascii="Consolas" w:hAnsi="Consolas"/>
          <w:color w:val="222222"/>
          <w:sz w:val="16"/>
        </w:rPr>
        <w:t xml:space="preserve"> stream = </w:t>
      </w:r>
      <w:proofErr w:type="spellStart"/>
      <w:r w:rsidRPr="00F22A12">
        <w:rPr>
          <w:rFonts w:ascii="Consolas" w:hAnsi="Consolas"/>
          <w:color w:val="222222"/>
          <w:sz w:val="16"/>
        </w:rPr>
        <w:t>client.GetStream</w:t>
      </w:r>
      <w:proofErr w:type="spellEnd"/>
      <w:r w:rsidRPr="00F22A12">
        <w:rPr>
          <w:rFonts w:ascii="Consolas" w:hAnsi="Consolas"/>
          <w:color w:val="222222"/>
          <w:sz w:val="16"/>
        </w:rPr>
        <w:t>();</w:t>
      </w:r>
      <w:r w:rsidRPr="00F22A12">
        <w:rPr>
          <w:rFonts w:ascii="Consolas" w:hAnsi="Consolas"/>
          <w:color w:val="222222"/>
          <w:sz w:val="16"/>
        </w:rPr>
        <w:br/>
        <w:t xml:space="preserve">            string username = null;</w:t>
      </w:r>
      <w:r w:rsidRPr="00F22A12">
        <w:rPr>
          <w:rFonts w:ascii="Consolas" w:hAnsi="Consolas"/>
          <w:color w:val="222222"/>
          <w:sz w:val="16"/>
        </w:rPr>
        <w:br/>
      </w:r>
      <w:r w:rsidRPr="00F22A12">
        <w:rPr>
          <w:rFonts w:ascii="Consolas" w:hAnsi="Consolas"/>
          <w:color w:val="222222"/>
          <w:sz w:val="16"/>
        </w:rPr>
        <w:br/>
        <w:t xml:space="preserve">            try</w:t>
      </w:r>
      <w:r w:rsidRPr="00F22A12">
        <w:rPr>
          <w:rFonts w:ascii="Consolas" w:hAnsi="Consolas"/>
          <w:color w:val="222222"/>
          <w:sz w:val="16"/>
        </w:rPr>
        <w:br/>
        <w:t xml:space="preserve">            {</w:t>
      </w:r>
      <w:r w:rsidRPr="00F22A12">
        <w:rPr>
          <w:rFonts w:ascii="Consolas" w:hAnsi="Consolas"/>
          <w:color w:val="222222"/>
          <w:sz w:val="16"/>
        </w:rPr>
        <w:br/>
        <w:t xml:space="preserve">                byte[] buffer = new byte[8192];</w:t>
      </w:r>
      <w:r w:rsidRPr="00F22A12">
        <w:rPr>
          <w:rFonts w:ascii="Consolas" w:hAnsi="Consolas"/>
          <w:color w:val="222222"/>
          <w:sz w:val="16"/>
        </w:rPr>
        <w:br/>
        <w:t xml:space="preserve">                while (</w:t>
      </w:r>
      <w:proofErr w:type="spellStart"/>
      <w:r w:rsidRPr="00F22A12">
        <w:rPr>
          <w:rFonts w:ascii="Consolas" w:hAnsi="Consolas"/>
          <w:color w:val="222222"/>
          <w:sz w:val="16"/>
        </w:rPr>
        <w:t>client.Connected</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int</w:t>
      </w:r>
      <w:proofErr w:type="spellEnd"/>
      <w:r w:rsidRPr="00F22A12">
        <w:rPr>
          <w:rFonts w:ascii="Consolas" w:hAnsi="Consolas"/>
          <w:color w:val="222222"/>
          <w:sz w:val="16"/>
        </w:rPr>
        <w:t xml:space="preserve"> </w:t>
      </w:r>
      <w:proofErr w:type="spellStart"/>
      <w:r w:rsidRPr="00F22A12">
        <w:rPr>
          <w:rFonts w:ascii="Consolas" w:hAnsi="Consolas"/>
          <w:color w:val="222222"/>
          <w:sz w:val="16"/>
        </w:rPr>
        <w:t>bytesRead</w:t>
      </w:r>
      <w:proofErr w:type="spellEnd"/>
      <w:r w:rsidRPr="00F22A12">
        <w:rPr>
          <w:rFonts w:ascii="Consolas" w:hAnsi="Consolas"/>
          <w:color w:val="222222"/>
          <w:sz w:val="16"/>
        </w:rPr>
        <w:t xml:space="preserve"> = await </w:t>
      </w:r>
      <w:proofErr w:type="spellStart"/>
      <w:r w:rsidRPr="00F22A12">
        <w:rPr>
          <w:rFonts w:ascii="Consolas" w:hAnsi="Consolas"/>
          <w:color w:val="222222"/>
          <w:sz w:val="16"/>
        </w:rPr>
        <w:t>stream.ReadAsync</w:t>
      </w:r>
      <w:proofErr w:type="spellEnd"/>
      <w:r w:rsidRPr="00F22A12">
        <w:rPr>
          <w:rFonts w:ascii="Consolas" w:hAnsi="Consolas"/>
          <w:color w:val="222222"/>
          <w:sz w:val="16"/>
        </w:rPr>
        <w:t xml:space="preserve">(buffer, 0, </w:t>
      </w:r>
      <w:proofErr w:type="spellStart"/>
      <w:r w:rsidRPr="00F22A12">
        <w:rPr>
          <w:rFonts w:ascii="Consolas" w:hAnsi="Consolas"/>
          <w:color w:val="222222"/>
          <w:sz w:val="16"/>
        </w:rPr>
        <w:t>buffer.Length</w:t>
      </w:r>
      <w:proofErr w:type="spellEnd"/>
      <w:r w:rsidRPr="00F22A12">
        <w:rPr>
          <w:rFonts w:ascii="Consolas" w:hAnsi="Consolas"/>
          <w:color w:val="222222"/>
          <w:sz w:val="16"/>
        </w:rPr>
        <w:t>);</w:t>
      </w:r>
      <w:r w:rsidRPr="00F22A12">
        <w:rPr>
          <w:rFonts w:ascii="Consolas" w:hAnsi="Consolas"/>
          <w:color w:val="222222"/>
          <w:sz w:val="16"/>
        </w:rPr>
        <w:br/>
        <w:t xml:space="preserve">                    if (</w:t>
      </w:r>
      <w:proofErr w:type="spellStart"/>
      <w:r w:rsidRPr="00F22A12">
        <w:rPr>
          <w:rFonts w:ascii="Consolas" w:hAnsi="Consolas"/>
          <w:color w:val="222222"/>
          <w:sz w:val="16"/>
        </w:rPr>
        <w:t>bytesRead</w:t>
      </w:r>
      <w:proofErr w:type="spellEnd"/>
      <w:r w:rsidRPr="00F22A12">
        <w:rPr>
          <w:rFonts w:ascii="Consolas" w:hAnsi="Consolas"/>
          <w:color w:val="222222"/>
          <w:sz w:val="16"/>
        </w:rPr>
        <w:t xml:space="preserve"> == 0) break;</w:t>
      </w:r>
      <w:r w:rsidRPr="00F22A12">
        <w:rPr>
          <w:rFonts w:ascii="Consolas" w:hAnsi="Consolas"/>
          <w:color w:val="222222"/>
          <w:sz w:val="16"/>
        </w:rPr>
        <w:br/>
      </w:r>
      <w:r w:rsidRPr="00F22A12">
        <w:rPr>
          <w:rFonts w:ascii="Consolas" w:hAnsi="Consolas"/>
          <w:color w:val="222222"/>
          <w:sz w:val="16"/>
        </w:rPr>
        <w:br/>
        <w:t xml:space="preserve">                    string data = Encoding.UTF8.GetString(buffer, 0, </w:t>
      </w:r>
      <w:proofErr w:type="spellStart"/>
      <w:r w:rsidRPr="00F22A12">
        <w:rPr>
          <w:rFonts w:ascii="Consolas" w:hAnsi="Consolas"/>
          <w:color w:val="222222"/>
          <w:sz w:val="16"/>
        </w:rPr>
        <w:t>bytesRead</w:t>
      </w:r>
      <w:proofErr w:type="spellEnd"/>
      <w:r w:rsidRPr="00F22A12">
        <w:rPr>
          <w:rFonts w:ascii="Consolas" w:hAnsi="Consolas"/>
          <w:color w:val="222222"/>
          <w:sz w:val="16"/>
        </w:rPr>
        <w:t>);</w:t>
      </w:r>
      <w:r w:rsidRPr="00F22A12">
        <w:rPr>
          <w:rFonts w:ascii="Consolas" w:hAnsi="Consolas"/>
          <w:color w:val="222222"/>
          <w:sz w:val="16"/>
        </w:rPr>
        <w:br/>
        <w:t xml:space="preserve">                    string[] parts = </w:t>
      </w:r>
      <w:proofErr w:type="spellStart"/>
      <w:r w:rsidRPr="00F22A12">
        <w:rPr>
          <w:rFonts w:ascii="Consolas" w:hAnsi="Consolas"/>
          <w:color w:val="222222"/>
          <w:sz w:val="16"/>
        </w:rPr>
        <w:t>data.Split</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lastRenderedPageBreak/>
        <w:br/>
        <w:t xml:space="preserve">                    if (</w:t>
      </w:r>
      <w:proofErr w:type="spellStart"/>
      <w:r w:rsidRPr="00F22A12">
        <w:rPr>
          <w:rFonts w:ascii="Consolas" w:hAnsi="Consolas"/>
          <w:color w:val="222222"/>
          <w:sz w:val="16"/>
        </w:rPr>
        <w:t>parts.Length</w:t>
      </w:r>
      <w:proofErr w:type="spellEnd"/>
      <w:r w:rsidRPr="00F22A12">
        <w:rPr>
          <w:rFonts w:ascii="Consolas" w:hAnsi="Consolas"/>
          <w:color w:val="222222"/>
          <w:sz w:val="16"/>
        </w:rPr>
        <w:t xml:space="preserve"> &lt; 1) continue;</w:t>
      </w:r>
      <w:r w:rsidRPr="00F22A12">
        <w:rPr>
          <w:rFonts w:ascii="Consolas" w:hAnsi="Consolas"/>
          <w:color w:val="222222"/>
          <w:sz w:val="16"/>
        </w:rPr>
        <w:br/>
      </w:r>
      <w:r w:rsidRPr="00F22A12">
        <w:rPr>
          <w:rFonts w:ascii="Consolas" w:hAnsi="Consolas"/>
          <w:color w:val="222222"/>
          <w:sz w:val="16"/>
        </w:rPr>
        <w:br/>
        <w:t xml:space="preserve">                    </w:t>
      </w:r>
      <w:proofErr w:type="spellStart"/>
      <w:r w:rsidRPr="00F22A12">
        <w:rPr>
          <w:rFonts w:ascii="Consolas" w:hAnsi="Consolas"/>
          <w:color w:val="222222"/>
          <w:sz w:val="16"/>
        </w:rPr>
        <w:t>CommandType</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w:t>
      </w:r>
      <w:proofErr w:type="spellStart"/>
      <w:r w:rsidRPr="00F22A12">
        <w:rPr>
          <w:rFonts w:ascii="Consolas" w:hAnsi="Consolas"/>
          <w:color w:val="222222"/>
          <w:sz w:val="16"/>
        </w:rPr>
        <w:t>Enum.Parse</w:t>
      </w:r>
      <w:proofErr w:type="spellEnd"/>
      <w:r w:rsidRPr="00F22A12">
        <w:rPr>
          <w:rFonts w:ascii="Consolas" w:hAnsi="Consolas"/>
          <w:color w:val="222222"/>
          <w:sz w:val="16"/>
        </w:rPr>
        <w:t>&lt;</w:t>
      </w:r>
      <w:proofErr w:type="spellStart"/>
      <w:r w:rsidRPr="00F22A12">
        <w:rPr>
          <w:rFonts w:ascii="Consolas" w:hAnsi="Consolas"/>
          <w:color w:val="222222"/>
          <w:sz w:val="16"/>
        </w:rPr>
        <w:t>CommandType</w:t>
      </w:r>
      <w:proofErr w:type="spellEnd"/>
      <w:r w:rsidRPr="00F22A12">
        <w:rPr>
          <w:rFonts w:ascii="Consolas" w:hAnsi="Consolas"/>
          <w:color w:val="222222"/>
          <w:sz w:val="16"/>
        </w:rPr>
        <w:t>&gt;(parts[0]);</w:t>
      </w:r>
      <w:r w:rsidRPr="00F22A12">
        <w:rPr>
          <w:rFonts w:ascii="Consolas" w:hAnsi="Consolas"/>
          <w:color w:val="222222"/>
          <w:sz w:val="16"/>
        </w:rPr>
        <w:br/>
      </w:r>
      <w:r w:rsidRPr="00F22A12">
        <w:rPr>
          <w:rFonts w:ascii="Consolas" w:hAnsi="Consolas"/>
          <w:color w:val="222222"/>
          <w:sz w:val="16"/>
        </w:rPr>
        <w:br/>
        <w:t xml:space="preserve">                    switch (</w:t>
      </w:r>
      <w:proofErr w:type="spellStart"/>
      <w:r w:rsidRPr="00F22A12">
        <w:rPr>
          <w:rFonts w:ascii="Consolas" w:hAnsi="Consolas"/>
          <w:color w:val="222222"/>
          <w:sz w:val="16"/>
        </w:rPr>
        <w:t>cmd</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case </w:t>
      </w:r>
      <w:proofErr w:type="spellStart"/>
      <w:r w:rsidRPr="00F22A12">
        <w:rPr>
          <w:rFonts w:ascii="Consolas" w:hAnsi="Consolas"/>
          <w:color w:val="222222"/>
          <w:sz w:val="16"/>
        </w:rPr>
        <w:t>CommandType.Register</w:t>
      </w:r>
      <w:proofErr w:type="spellEnd"/>
      <w:r w:rsidRPr="00F22A12">
        <w:rPr>
          <w:rFonts w:ascii="Consolas" w:hAnsi="Consolas"/>
          <w:color w:val="222222"/>
          <w:sz w:val="16"/>
        </w:rPr>
        <w:t>:</w:t>
      </w:r>
      <w:r w:rsidRPr="00F22A12">
        <w:rPr>
          <w:rFonts w:ascii="Consolas" w:hAnsi="Consolas"/>
          <w:color w:val="222222"/>
          <w:sz w:val="16"/>
        </w:rPr>
        <w:br/>
        <w:t xml:space="preserve">                            if (</w:t>
      </w:r>
      <w:proofErr w:type="spellStart"/>
      <w:r w:rsidRPr="00F22A12">
        <w:rPr>
          <w:rFonts w:ascii="Consolas" w:hAnsi="Consolas"/>
          <w:color w:val="222222"/>
          <w:sz w:val="16"/>
        </w:rPr>
        <w:t>parts.Length</w:t>
      </w:r>
      <w:proofErr w:type="spellEnd"/>
      <w:r w:rsidRPr="00F22A12">
        <w:rPr>
          <w:rFonts w:ascii="Consolas" w:hAnsi="Consolas"/>
          <w:color w:val="222222"/>
          <w:sz w:val="16"/>
        </w:rPr>
        <w:t xml:space="preserve"> == 3)</w:t>
      </w:r>
      <w:r w:rsidRPr="00F22A12">
        <w:rPr>
          <w:rFonts w:ascii="Consolas" w:hAnsi="Consolas"/>
          <w:color w:val="222222"/>
          <w:sz w:val="16"/>
        </w:rPr>
        <w:br/>
        <w:t xml:space="preserve">                            {</w:t>
      </w:r>
      <w:r w:rsidRPr="00F22A12">
        <w:rPr>
          <w:rFonts w:ascii="Consolas" w:hAnsi="Consolas"/>
          <w:color w:val="222222"/>
          <w:sz w:val="16"/>
        </w:rPr>
        <w:br/>
        <w:t xml:space="preserve">                                bool success = </w:t>
      </w:r>
      <w:proofErr w:type="spellStart"/>
      <w:r w:rsidRPr="00F22A12">
        <w:rPr>
          <w:rFonts w:ascii="Consolas" w:hAnsi="Consolas"/>
          <w:color w:val="222222"/>
          <w:sz w:val="16"/>
        </w:rPr>
        <w:t>RegisterUser</w:t>
      </w:r>
      <w:proofErr w:type="spellEnd"/>
      <w:r w:rsidRPr="00F22A12">
        <w:rPr>
          <w:rFonts w:ascii="Consolas" w:hAnsi="Consolas"/>
          <w:color w:val="222222"/>
          <w:sz w:val="16"/>
        </w:rPr>
        <w:t>(parts[1], parts[2]);</w:t>
      </w:r>
      <w:r w:rsidRPr="00F22A12">
        <w:rPr>
          <w:rFonts w:ascii="Consolas" w:hAnsi="Consolas"/>
          <w:color w:val="222222"/>
          <w:sz w:val="16"/>
        </w:rPr>
        <w:br/>
        <w:t xml:space="preserve">                                await Send(stream, success ?</w:t>
      </w:r>
      <w:proofErr w:type="gramEnd"/>
      <w:r w:rsidRPr="00F22A12">
        <w:rPr>
          <w:rFonts w:ascii="Consolas" w:hAnsi="Consolas"/>
          <w:color w:val="222222"/>
          <w:sz w:val="16"/>
        </w:rPr>
        <w:t xml:space="preserve"> </w:t>
      </w:r>
      <w:proofErr w:type="gramStart"/>
      <w:r w:rsidRPr="00F22A12">
        <w:rPr>
          <w:rFonts w:ascii="Consolas" w:hAnsi="Consolas"/>
          <w:color w:val="222222"/>
          <w:sz w:val="16"/>
        </w:rPr>
        <w:t>"REGISTER_OK" : "REGISTER_FAIL");</w:t>
      </w:r>
      <w:r w:rsidRPr="00F22A12">
        <w:rPr>
          <w:rFonts w:ascii="Consolas" w:hAnsi="Consolas"/>
          <w:color w:val="222222"/>
          <w:sz w:val="16"/>
        </w:rPr>
        <w:br/>
        <w:t xml:space="preserve">                            }</w:t>
      </w:r>
      <w:r w:rsidRPr="00F22A12">
        <w:rPr>
          <w:rFonts w:ascii="Consolas" w:hAnsi="Consolas"/>
          <w:color w:val="222222"/>
          <w:sz w:val="16"/>
        </w:rPr>
        <w:br/>
        <w:t xml:space="preserve">                            break;</w:t>
      </w:r>
      <w:r w:rsidRPr="00F22A12">
        <w:rPr>
          <w:rFonts w:ascii="Consolas" w:hAnsi="Consolas"/>
          <w:color w:val="222222"/>
          <w:sz w:val="16"/>
        </w:rPr>
        <w:br/>
      </w:r>
      <w:r w:rsidRPr="00F22A12">
        <w:rPr>
          <w:rFonts w:ascii="Consolas" w:hAnsi="Consolas"/>
          <w:color w:val="222222"/>
          <w:sz w:val="16"/>
        </w:rPr>
        <w:br/>
        <w:t xml:space="preserve">                        case </w:t>
      </w:r>
      <w:proofErr w:type="spellStart"/>
      <w:r w:rsidRPr="00F22A12">
        <w:rPr>
          <w:rFonts w:ascii="Consolas" w:hAnsi="Consolas"/>
          <w:color w:val="222222"/>
          <w:sz w:val="16"/>
        </w:rPr>
        <w:t>CommandType.Login</w:t>
      </w:r>
      <w:proofErr w:type="spellEnd"/>
      <w:r w:rsidRPr="00F22A12">
        <w:rPr>
          <w:rFonts w:ascii="Consolas" w:hAnsi="Consolas"/>
          <w:color w:val="222222"/>
          <w:sz w:val="16"/>
        </w:rPr>
        <w:t>:</w:t>
      </w:r>
      <w:r w:rsidRPr="00F22A12">
        <w:rPr>
          <w:rFonts w:ascii="Consolas" w:hAnsi="Consolas"/>
          <w:color w:val="222222"/>
          <w:sz w:val="16"/>
        </w:rPr>
        <w:br/>
        <w:t xml:space="preserve">                            if (</w:t>
      </w:r>
      <w:proofErr w:type="spellStart"/>
      <w:r w:rsidRPr="00F22A12">
        <w:rPr>
          <w:rFonts w:ascii="Consolas" w:hAnsi="Consolas"/>
          <w:color w:val="222222"/>
          <w:sz w:val="16"/>
        </w:rPr>
        <w:t>parts.Length</w:t>
      </w:r>
      <w:proofErr w:type="spellEnd"/>
      <w:r w:rsidRPr="00F22A12">
        <w:rPr>
          <w:rFonts w:ascii="Consolas" w:hAnsi="Consolas"/>
          <w:color w:val="222222"/>
          <w:sz w:val="16"/>
        </w:rPr>
        <w:t xml:space="preserve"> == 3 &amp;&amp; </w:t>
      </w:r>
      <w:proofErr w:type="spellStart"/>
      <w:r w:rsidRPr="00F22A12">
        <w:rPr>
          <w:rFonts w:ascii="Consolas" w:hAnsi="Consolas"/>
          <w:color w:val="222222"/>
          <w:sz w:val="16"/>
        </w:rPr>
        <w:t>LoginUser</w:t>
      </w:r>
      <w:proofErr w:type="spellEnd"/>
      <w:r w:rsidRPr="00F22A12">
        <w:rPr>
          <w:rFonts w:ascii="Consolas" w:hAnsi="Consolas"/>
          <w:color w:val="222222"/>
          <w:sz w:val="16"/>
        </w:rPr>
        <w:t>(parts[1], parts[2]))</w:t>
      </w:r>
      <w:r w:rsidRPr="00F22A12">
        <w:rPr>
          <w:rFonts w:ascii="Consolas" w:hAnsi="Consolas"/>
          <w:color w:val="222222"/>
          <w:sz w:val="16"/>
        </w:rPr>
        <w:br/>
        <w:t xml:space="preserve">                            {</w:t>
      </w:r>
      <w:r w:rsidRPr="00F22A12">
        <w:rPr>
          <w:rFonts w:ascii="Consolas" w:hAnsi="Consolas"/>
          <w:color w:val="222222"/>
          <w:sz w:val="16"/>
        </w:rPr>
        <w:br/>
        <w:t xml:space="preserve">                                username = parts[1];</w:t>
      </w:r>
      <w:r w:rsidRPr="00F22A12">
        <w:rPr>
          <w:rFonts w:ascii="Consolas" w:hAnsi="Consolas"/>
          <w:color w:val="222222"/>
          <w:sz w:val="16"/>
        </w:rPr>
        <w:br/>
        <w:t xml:space="preserve">                                </w:t>
      </w:r>
      <w:proofErr w:type="spellStart"/>
      <w:r w:rsidRPr="00F22A12">
        <w:rPr>
          <w:rFonts w:ascii="Consolas" w:hAnsi="Consolas"/>
          <w:color w:val="222222"/>
          <w:sz w:val="16"/>
        </w:rPr>
        <w:t>onlineUsers</w:t>
      </w:r>
      <w:proofErr w:type="spellEnd"/>
      <w:r w:rsidRPr="00F22A12">
        <w:rPr>
          <w:rFonts w:ascii="Consolas" w:hAnsi="Consolas"/>
          <w:color w:val="222222"/>
          <w:sz w:val="16"/>
        </w:rPr>
        <w:t>[username] = client;</w:t>
      </w:r>
      <w:r w:rsidRPr="00F22A12">
        <w:rPr>
          <w:rFonts w:ascii="Consolas" w:hAnsi="Consolas"/>
          <w:color w:val="222222"/>
          <w:sz w:val="16"/>
        </w:rPr>
        <w:br/>
        <w:t xml:space="preserve">                                </w:t>
      </w:r>
      <w:proofErr w:type="spellStart"/>
      <w:r w:rsidRPr="00F22A12">
        <w:rPr>
          <w:rFonts w:ascii="Consolas" w:hAnsi="Consolas"/>
          <w:color w:val="222222"/>
          <w:sz w:val="16"/>
        </w:rPr>
        <w:t>Console.WriteLine</w:t>
      </w:r>
      <w:proofErr w:type="spellEnd"/>
      <w:r w:rsidRPr="00F22A12">
        <w:rPr>
          <w:rFonts w:ascii="Consolas" w:hAnsi="Consolas"/>
          <w:color w:val="222222"/>
          <w:sz w:val="16"/>
        </w:rPr>
        <w:t>($"{username} logged in");</w:t>
      </w:r>
      <w:r w:rsidRPr="00F22A12">
        <w:rPr>
          <w:rFonts w:ascii="Consolas" w:hAnsi="Consolas"/>
          <w:color w:val="222222"/>
          <w:sz w:val="16"/>
        </w:rPr>
        <w:br/>
      </w:r>
      <w:r w:rsidRPr="00F22A12">
        <w:rPr>
          <w:rFonts w:ascii="Consolas" w:hAnsi="Consolas"/>
          <w:color w:val="222222"/>
          <w:sz w:val="16"/>
        </w:rPr>
        <w:br/>
        <w:t xml:space="preserve">                                await Send(stream, "LOGIN_OK");</w:t>
      </w:r>
      <w:r w:rsidRPr="00F22A12">
        <w:rPr>
          <w:rFonts w:ascii="Consolas" w:hAnsi="Consolas"/>
          <w:color w:val="222222"/>
          <w:sz w:val="16"/>
        </w:rPr>
        <w:br/>
        <w:t xml:space="preserve">                                await </w:t>
      </w:r>
      <w:proofErr w:type="spellStart"/>
      <w:r w:rsidRPr="00F22A12">
        <w:rPr>
          <w:rFonts w:ascii="Consolas" w:hAnsi="Consolas"/>
          <w:color w:val="222222"/>
          <w:sz w:val="16"/>
        </w:rPr>
        <w:t>SendOfflineMessages</w:t>
      </w:r>
      <w:proofErr w:type="spellEnd"/>
      <w:r w:rsidRPr="00F22A12">
        <w:rPr>
          <w:rFonts w:ascii="Consolas" w:hAnsi="Consolas"/>
          <w:color w:val="222222"/>
          <w:sz w:val="16"/>
        </w:rPr>
        <w:t>(stream, username);</w:t>
      </w:r>
      <w:r w:rsidRPr="00F22A12">
        <w:rPr>
          <w:rFonts w:ascii="Consolas" w:hAnsi="Consolas"/>
          <w:color w:val="222222"/>
          <w:sz w:val="16"/>
        </w:rPr>
        <w:br/>
        <w:t xml:space="preserve">                                await </w:t>
      </w:r>
      <w:proofErr w:type="spellStart"/>
      <w:r w:rsidRPr="00F22A12">
        <w:rPr>
          <w:rFonts w:ascii="Consolas" w:hAnsi="Consolas"/>
          <w:color w:val="222222"/>
          <w:sz w:val="16"/>
        </w:rPr>
        <w:t>BroadcastUserList</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else</w:t>
      </w:r>
      <w:r w:rsidRPr="00F22A12">
        <w:rPr>
          <w:rFonts w:ascii="Consolas" w:hAnsi="Consolas"/>
          <w:color w:val="222222"/>
          <w:sz w:val="16"/>
        </w:rPr>
        <w:br/>
        <w:t xml:space="preserve">                            {</w:t>
      </w:r>
      <w:r w:rsidRPr="00F22A12">
        <w:rPr>
          <w:rFonts w:ascii="Consolas" w:hAnsi="Consolas"/>
          <w:color w:val="222222"/>
          <w:sz w:val="16"/>
        </w:rPr>
        <w:br/>
        <w:t xml:space="preserve">                                await Send(stream, "LOGIN_FAIL");</w:t>
      </w:r>
      <w:r w:rsidRPr="00F22A12">
        <w:rPr>
          <w:rFonts w:ascii="Consolas" w:hAnsi="Consolas"/>
          <w:color w:val="222222"/>
          <w:sz w:val="16"/>
        </w:rPr>
        <w:br/>
        <w:t xml:space="preserve">                            }</w:t>
      </w:r>
      <w:r w:rsidRPr="00F22A12">
        <w:rPr>
          <w:rFonts w:ascii="Consolas" w:hAnsi="Consolas"/>
          <w:color w:val="222222"/>
          <w:sz w:val="16"/>
        </w:rPr>
        <w:br/>
        <w:t xml:space="preserve">                            break;</w:t>
      </w:r>
      <w:r w:rsidRPr="00F22A12">
        <w:rPr>
          <w:rFonts w:ascii="Consolas" w:hAnsi="Consolas"/>
          <w:color w:val="222222"/>
          <w:sz w:val="16"/>
        </w:rPr>
        <w:br/>
      </w:r>
      <w:r w:rsidRPr="00F22A12">
        <w:rPr>
          <w:rFonts w:ascii="Consolas" w:hAnsi="Consolas"/>
          <w:color w:val="222222"/>
          <w:sz w:val="16"/>
        </w:rPr>
        <w:br/>
        <w:t xml:space="preserve">                        case </w:t>
      </w:r>
      <w:proofErr w:type="spellStart"/>
      <w:r w:rsidRPr="00F22A12">
        <w:rPr>
          <w:rFonts w:ascii="Consolas" w:hAnsi="Consolas"/>
          <w:color w:val="222222"/>
          <w:sz w:val="16"/>
        </w:rPr>
        <w:t>CommandType.GetUserList</w:t>
      </w:r>
      <w:proofErr w:type="spellEnd"/>
      <w:r w:rsidRPr="00F22A12">
        <w:rPr>
          <w:rFonts w:ascii="Consolas" w:hAnsi="Consolas"/>
          <w:color w:val="222222"/>
          <w:sz w:val="16"/>
        </w:rPr>
        <w:t>:</w:t>
      </w:r>
      <w:r w:rsidRPr="00F22A12">
        <w:rPr>
          <w:rFonts w:ascii="Consolas" w:hAnsi="Consolas"/>
          <w:color w:val="222222"/>
          <w:sz w:val="16"/>
        </w:rPr>
        <w:br/>
        <w:t xml:space="preserve">                            string list = </w:t>
      </w:r>
      <w:proofErr w:type="spellStart"/>
      <w:r w:rsidRPr="00F22A12">
        <w:rPr>
          <w:rFonts w:ascii="Consolas" w:hAnsi="Consolas"/>
          <w:color w:val="222222"/>
          <w:sz w:val="16"/>
        </w:rPr>
        <w:t>string.Join</w:t>
      </w:r>
      <w:proofErr w:type="spellEnd"/>
      <w:r w:rsidRPr="00F22A12">
        <w:rPr>
          <w:rFonts w:ascii="Consolas" w:hAnsi="Consolas"/>
          <w:color w:val="222222"/>
          <w:sz w:val="16"/>
        </w:rPr>
        <w:t xml:space="preserve">(",", </w:t>
      </w:r>
      <w:proofErr w:type="spellStart"/>
      <w:r w:rsidRPr="00F22A12">
        <w:rPr>
          <w:rFonts w:ascii="Consolas" w:hAnsi="Consolas"/>
          <w:color w:val="222222"/>
          <w:sz w:val="16"/>
        </w:rPr>
        <w:t>onlineUsers.Keys</w:t>
      </w:r>
      <w:proofErr w:type="spellEnd"/>
      <w:r w:rsidRPr="00F22A12">
        <w:rPr>
          <w:rFonts w:ascii="Consolas" w:hAnsi="Consolas"/>
          <w:color w:val="222222"/>
          <w:sz w:val="16"/>
        </w:rPr>
        <w:t>);</w:t>
      </w:r>
      <w:r w:rsidRPr="00F22A12">
        <w:rPr>
          <w:rFonts w:ascii="Consolas" w:hAnsi="Consolas"/>
          <w:color w:val="222222"/>
          <w:sz w:val="16"/>
        </w:rPr>
        <w:br/>
        <w:t xml:space="preserve">                            await Send(stream, "USERLIST|" + list);</w:t>
      </w:r>
      <w:r w:rsidRPr="00F22A12">
        <w:rPr>
          <w:rFonts w:ascii="Consolas" w:hAnsi="Consolas"/>
          <w:color w:val="222222"/>
          <w:sz w:val="16"/>
        </w:rPr>
        <w:br/>
        <w:t xml:space="preserve">                            break;</w:t>
      </w:r>
      <w:r w:rsidRPr="00F22A12">
        <w:rPr>
          <w:rFonts w:ascii="Consolas" w:hAnsi="Consolas"/>
          <w:color w:val="222222"/>
          <w:sz w:val="16"/>
        </w:rPr>
        <w:br/>
      </w:r>
      <w:r w:rsidRPr="00F22A12">
        <w:rPr>
          <w:rFonts w:ascii="Consolas" w:hAnsi="Consolas"/>
          <w:color w:val="222222"/>
          <w:sz w:val="16"/>
        </w:rPr>
        <w:br/>
        <w:t xml:space="preserve">                        case </w:t>
      </w:r>
      <w:proofErr w:type="spellStart"/>
      <w:r w:rsidRPr="00F22A12">
        <w:rPr>
          <w:rFonts w:ascii="Consolas" w:hAnsi="Consolas"/>
          <w:color w:val="222222"/>
          <w:sz w:val="16"/>
        </w:rPr>
        <w:t>CommandType.SendMessage</w:t>
      </w:r>
      <w:proofErr w:type="spellEnd"/>
      <w:r w:rsidRPr="00F22A12">
        <w:rPr>
          <w:rFonts w:ascii="Consolas" w:hAnsi="Consolas"/>
          <w:color w:val="222222"/>
          <w:sz w:val="16"/>
        </w:rPr>
        <w:t>:</w:t>
      </w:r>
      <w:r w:rsidRPr="00F22A12">
        <w:rPr>
          <w:rFonts w:ascii="Consolas" w:hAnsi="Consolas"/>
          <w:color w:val="222222"/>
          <w:sz w:val="16"/>
        </w:rPr>
        <w:br/>
        <w:t xml:space="preserve">                            if (</w:t>
      </w:r>
      <w:proofErr w:type="spellStart"/>
      <w:r w:rsidRPr="00F22A12">
        <w:rPr>
          <w:rFonts w:ascii="Consolas" w:hAnsi="Consolas"/>
          <w:color w:val="222222"/>
          <w:sz w:val="16"/>
        </w:rPr>
        <w:t>parts.Length</w:t>
      </w:r>
      <w:proofErr w:type="spellEnd"/>
      <w:r w:rsidRPr="00F22A12">
        <w:rPr>
          <w:rFonts w:ascii="Consolas" w:hAnsi="Consolas"/>
          <w:color w:val="222222"/>
          <w:sz w:val="16"/>
        </w:rPr>
        <w:t xml:space="preserve"> &gt;= 3 &amp;&amp; username != null)</w:t>
      </w:r>
      <w:r w:rsidRPr="00F22A12">
        <w:rPr>
          <w:rFonts w:ascii="Consolas" w:hAnsi="Consolas"/>
          <w:color w:val="222222"/>
          <w:sz w:val="16"/>
        </w:rPr>
        <w:br/>
        <w:t xml:space="preserve">                            {</w:t>
      </w:r>
      <w:r w:rsidRPr="00F22A12">
        <w:rPr>
          <w:rFonts w:ascii="Consolas" w:hAnsi="Consolas"/>
          <w:color w:val="222222"/>
          <w:sz w:val="16"/>
        </w:rPr>
        <w:br/>
        <w:t xml:space="preserve">                                string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 parts[1];</w:t>
      </w:r>
      <w:r w:rsidRPr="00F22A12">
        <w:rPr>
          <w:rFonts w:ascii="Consolas" w:hAnsi="Consolas"/>
          <w:color w:val="222222"/>
          <w:sz w:val="16"/>
        </w:rPr>
        <w:br/>
        <w:t xml:space="preserve">                                string content = parts[2];</w:t>
      </w:r>
      <w:r w:rsidRPr="00F22A12">
        <w:rPr>
          <w:rFonts w:ascii="Consolas" w:hAnsi="Consolas"/>
          <w:color w:val="222222"/>
          <w:sz w:val="16"/>
        </w:rPr>
        <w:br/>
      </w:r>
      <w:r w:rsidRPr="00F22A12">
        <w:rPr>
          <w:rFonts w:ascii="Consolas" w:hAnsi="Consolas"/>
          <w:color w:val="222222"/>
          <w:sz w:val="16"/>
        </w:rPr>
        <w:br/>
        <w:t xml:space="preserve">                                </w:t>
      </w:r>
      <w:proofErr w:type="spellStart"/>
      <w:r w:rsidRPr="00F22A12">
        <w:rPr>
          <w:rFonts w:ascii="Consolas" w:hAnsi="Consolas"/>
          <w:color w:val="222222"/>
          <w:sz w:val="16"/>
        </w:rPr>
        <w:t>SaveMessage</w:t>
      </w:r>
      <w:proofErr w:type="spellEnd"/>
      <w:r w:rsidRPr="00F22A12">
        <w:rPr>
          <w:rFonts w:ascii="Consolas" w:hAnsi="Consolas"/>
          <w:color w:val="222222"/>
          <w:sz w:val="16"/>
        </w:rPr>
        <w:t xml:space="preserve">(username, </w:t>
      </w:r>
      <w:proofErr w:type="spellStart"/>
      <w:r w:rsidRPr="00F22A12">
        <w:rPr>
          <w:rFonts w:ascii="Consolas" w:hAnsi="Consolas"/>
          <w:color w:val="222222"/>
          <w:sz w:val="16"/>
        </w:rPr>
        <w:t>toUser</w:t>
      </w:r>
      <w:proofErr w:type="spellEnd"/>
      <w:r w:rsidRPr="00F22A12">
        <w:rPr>
          <w:rFonts w:ascii="Consolas" w:hAnsi="Consolas"/>
          <w:color w:val="222222"/>
          <w:sz w:val="16"/>
        </w:rPr>
        <w:t>, content);</w:t>
      </w:r>
      <w:r w:rsidRPr="00F22A12">
        <w:rPr>
          <w:rFonts w:ascii="Consolas" w:hAnsi="Consolas"/>
          <w:color w:val="222222"/>
          <w:sz w:val="16"/>
        </w:rPr>
        <w:br/>
      </w:r>
      <w:r w:rsidRPr="00F22A12">
        <w:rPr>
          <w:rFonts w:ascii="Consolas" w:hAnsi="Consolas"/>
          <w:color w:val="222222"/>
          <w:sz w:val="16"/>
        </w:rPr>
        <w:br/>
        <w:t xml:space="preserve">                                if (</w:t>
      </w:r>
      <w:proofErr w:type="spellStart"/>
      <w:r w:rsidRPr="00F22A12">
        <w:rPr>
          <w:rFonts w:ascii="Consolas" w:hAnsi="Consolas"/>
          <w:color w:val="222222"/>
          <w:sz w:val="16"/>
        </w:rPr>
        <w:t>onlineUsers.TryGetValue</w:t>
      </w:r>
      <w:proofErr w:type="spellEnd"/>
      <w:r w:rsidRPr="00F22A12">
        <w:rPr>
          <w:rFonts w:ascii="Consolas" w:hAnsi="Consolas"/>
          <w:color w:val="222222"/>
          <w:sz w:val="16"/>
        </w:rPr>
        <w:t>(</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out </w:t>
      </w:r>
      <w:proofErr w:type="spellStart"/>
      <w:r w:rsidRPr="00F22A12">
        <w:rPr>
          <w:rFonts w:ascii="Consolas" w:hAnsi="Consolas"/>
          <w:color w:val="222222"/>
          <w:sz w:val="16"/>
        </w:rPr>
        <w:t>TcpClient</w:t>
      </w:r>
      <w:proofErr w:type="spellEnd"/>
      <w:r w:rsidRPr="00F22A12">
        <w:rPr>
          <w:rFonts w:ascii="Consolas" w:hAnsi="Consolas"/>
          <w:color w:val="222222"/>
          <w:sz w:val="16"/>
        </w:rPr>
        <w:t xml:space="preserve"> receiver))</w:t>
      </w:r>
      <w:r w:rsidRPr="00F22A12">
        <w:rPr>
          <w:rFonts w:ascii="Consolas" w:hAnsi="Consolas"/>
          <w:color w:val="222222"/>
          <w:sz w:val="16"/>
        </w:rPr>
        <w:br/>
        <w:t xml:space="preserve">                                {</w:t>
      </w:r>
      <w:r w:rsidRPr="00F22A12">
        <w:rPr>
          <w:rFonts w:ascii="Consolas" w:hAnsi="Consolas"/>
          <w:color w:val="222222"/>
          <w:sz w:val="16"/>
        </w:rPr>
        <w:br/>
        <w:t xml:space="preserve">                                    await Send(</w:t>
      </w:r>
      <w:proofErr w:type="spellStart"/>
      <w:r w:rsidRPr="00F22A12">
        <w:rPr>
          <w:rFonts w:ascii="Consolas" w:hAnsi="Consolas"/>
          <w:color w:val="222222"/>
          <w:sz w:val="16"/>
        </w:rPr>
        <w:t>receiver.GetStream</w:t>
      </w:r>
      <w:proofErr w:type="spellEnd"/>
      <w:r w:rsidRPr="00F22A12">
        <w:rPr>
          <w:rFonts w:ascii="Consolas" w:hAnsi="Consolas"/>
          <w:color w:val="222222"/>
          <w:sz w:val="16"/>
        </w:rPr>
        <w:t>(), $"MESSAGE|{username}|{content}");</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t xml:space="preserve">                            break;</w:t>
      </w:r>
      <w:r w:rsidRPr="00F22A12">
        <w:rPr>
          <w:rFonts w:ascii="Consolas" w:hAnsi="Consolas"/>
          <w:color w:val="222222"/>
          <w:sz w:val="16"/>
        </w:rPr>
        <w:br/>
      </w:r>
      <w:r w:rsidRPr="00F22A12">
        <w:rPr>
          <w:rFonts w:ascii="Consolas" w:hAnsi="Consolas"/>
          <w:color w:val="222222"/>
          <w:sz w:val="16"/>
        </w:rPr>
        <w:br/>
        <w:t xml:space="preserve">                        case </w:t>
      </w:r>
      <w:proofErr w:type="spellStart"/>
      <w:r w:rsidRPr="00F22A12">
        <w:rPr>
          <w:rFonts w:ascii="Consolas" w:hAnsi="Consolas"/>
          <w:color w:val="222222"/>
          <w:sz w:val="16"/>
        </w:rPr>
        <w:t>CommandType.SendFile</w:t>
      </w:r>
      <w:proofErr w:type="spellEnd"/>
      <w:r w:rsidRPr="00F22A12">
        <w:rPr>
          <w:rFonts w:ascii="Consolas" w:hAnsi="Consolas"/>
          <w:color w:val="222222"/>
          <w:sz w:val="16"/>
        </w:rPr>
        <w:t>:</w:t>
      </w:r>
      <w:r w:rsidRPr="00F22A12">
        <w:rPr>
          <w:rFonts w:ascii="Consolas" w:hAnsi="Consolas"/>
          <w:color w:val="222222"/>
          <w:sz w:val="16"/>
        </w:rPr>
        <w:br/>
        <w:t xml:space="preserve">                            if (</w:t>
      </w:r>
      <w:proofErr w:type="spellStart"/>
      <w:r w:rsidRPr="00F22A12">
        <w:rPr>
          <w:rFonts w:ascii="Consolas" w:hAnsi="Consolas"/>
          <w:color w:val="222222"/>
          <w:sz w:val="16"/>
        </w:rPr>
        <w:t>parts.Length</w:t>
      </w:r>
      <w:proofErr w:type="spellEnd"/>
      <w:r w:rsidRPr="00F22A12">
        <w:rPr>
          <w:rFonts w:ascii="Consolas" w:hAnsi="Consolas"/>
          <w:color w:val="222222"/>
          <w:sz w:val="16"/>
        </w:rPr>
        <w:t xml:space="preserve"> == 4 &amp;&amp; username != null)</w:t>
      </w:r>
      <w:r w:rsidRPr="00F22A12">
        <w:rPr>
          <w:rFonts w:ascii="Consolas" w:hAnsi="Consolas"/>
          <w:color w:val="222222"/>
          <w:sz w:val="16"/>
        </w:rPr>
        <w:br/>
        <w:t xml:space="preserve">                            {</w:t>
      </w:r>
      <w:r w:rsidRPr="00F22A12">
        <w:rPr>
          <w:rFonts w:ascii="Consolas" w:hAnsi="Consolas"/>
          <w:color w:val="222222"/>
          <w:sz w:val="16"/>
        </w:rPr>
        <w:br/>
        <w:t xml:space="preserve">                                string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 parts[1];</w:t>
      </w:r>
      <w:r w:rsidRPr="00F22A12">
        <w:rPr>
          <w:rFonts w:ascii="Consolas" w:hAnsi="Consolas"/>
          <w:color w:val="222222"/>
          <w:sz w:val="16"/>
        </w:rPr>
        <w:br/>
        <w:t xml:space="preserve">                                string </w:t>
      </w:r>
      <w:proofErr w:type="spellStart"/>
      <w:r w:rsidRPr="00F22A12">
        <w:rPr>
          <w:rFonts w:ascii="Consolas" w:hAnsi="Consolas"/>
          <w:color w:val="222222"/>
          <w:sz w:val="16"/>
        </w:rPr>
        <w:t>fileName</w:t>
      </w:r>
      <w:proofErr w:type="spellEnd"/>
      <w:r w:rsidRPr="00F22A12">
        <w:rPr>
          <w:rFonts w:ascii="Consolas" w:hAnsi="Consolas"/>
          <w:color w:val="222222"/>
          <w:sz w:val="16"/>
        </w:rPr>
        <w:t xml:space="preserve"> = parts[2];</w:t>
      </w:r>
      <w:r w:rsidRPr="00F22A12">
        <w:rPr>
          <w:rFonts w:ascii="Consolas" w:hAnsi="Consolas"/>
          <w:color w:val="222222"/>
          <w:sz w:val="16"/>
        </w:rPr>
        <w:br/>
        <w:t xml:space="preserve">                                long </w:t>
      </w:r>
      <w:proofErr w:type="spellStart"/>
      <w:r w:rsidRPr="00F22A12">
        <w:rPr>
          <w:rFonts w:ascii="Consolas" w:hAnsi="Consolas"/>
          <w:color w:val="222222"/>
          <w:sz w:val="16"/>
        </w:rPr>
        <w:t>fileSize</w:t>
      </w:r>
      <w:proofErr w:type="spellEnd"/>
      <w:r w:rsidRPr="00F22A12">
        <w:rPr>
          <w:rFonts w:ascii="Consolas" w:hAnsi="Consolas"/>
          <w:color w:val="222222"/>
          <w:sz w:val="16"/>
        </w:rPr>
        <w:t xml:space="preserve"> = </w:t>
      </w:r>
      <w:proofErr w:type="spellStart"/>
      <w:r w:rsidRPr="00F22A12">
        <w:rPr>
          <w:rFonts w:ascii="Consolas" w:hAnsi="Consolas"/>
          <w:color w:val="222222"/>
          <w:sz w:val="16"/>
        </w:rPr>
        <w:t>long.Parse</w:t>
      </w:r>
      <w:proofErr w:type="spellEnd"/>
      <w:r w:rsidRPr="00F22A12">
        <w:rPr>
          <w:rFonts w:ascii="Consolas" w:hAnsi="Consolas"/>
          <w:color w:val="222222"/>
          <w:sz w:val="16"/>
        </w:rPr>
        <w:t>(parts[3]);</w:t>
      </w:r>
      <w:r w:rsidRPr="00F22A12">
        <w:rPr>
          <w:rFonts w:ascii="Consolas" w:hAnsi="Consolas"/>
          <w:color w:val="222222"/>
          <w:sz w:val="16"/>
        </w:rPr>
        <w:br/>
      </w:r>
      <w:r w:rsidRPr="00F22A12">
        <w:rPr>
          <w:rFonts w:ascii="Consolas" w:hAnsi="Consolas"/>
          <w:color w:val="222222"/>
          <w:sz w:val="16"/>
        </w:rPr>
        <w:br/>
        <w:t xml:space="preserve">                                // Receive file bytes from sender</w:t>
      </w:r>
      <w:r w:rsidRPr="00F22A12">
        <w:rPr>
          <w:rFonts w:ascii="Consolas" w:hAnsi="Consolas"/>
          <w:color w:val="222222"/>
          <w:sz w:val="16"/>
        </w:rPr>
        <w:br/>
        <w:t xml:space="preserve">                                byte[] </w:t>
      </w:r>
      <w:proofErr w:type="spellStart"/>
      <w:r w:rsidRPr="00F22A12">
        <w:rPr>
          <w:rFonts w:ascii="Consolas" w:hAnsi="Consolas"/>
          <w:color w:val="222222"/>
          <w:sz w:val="16"/>
        </w:rPr>
        <w:t>fileBytes</w:t>
      </w:r>
      <w:proofErr w:type="spellEnd"/>
      <w:r w:rsidRPr="00F22A12">
        <w:rPr>
          <w:rFonts w:ascii="Consolas" w:hAnsi="Consolas"/>
          <w:color w:val="222222"/>
          <w:sz w:val="16"/>
        </w:rPr>
        <w:t xml:space="preserve"> = new byte[</w:t>
      </w:r>
      <w:proofErr w:type="spellStart"/>
      <w:r w:rsidRPr="00F22A12">
        <w:rPr>
          <w:rFonts w:ascii="Consolas" w:hAnsi="Consolas"/>
          <w:color w:val="222222"/>
          <w:sz w:val="16"/>
        </w:rPr>
        <w:t>fileSize</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int</w:t>
      </w:r>
      <w:proofErr w:type="spellEnd"/>
      <w:r w:rsidRPr="00F22A12">
        <w:rPr>
          <w:rFonts w:ascii="Consolas" w:hAnsi="Consolas"/>
          <w:color w:val="222222"/>
          <w:sz w:val="16"/>
        </w:rPr>
        <w:t xml:space="preserve"> received = 0;</w:t>
      </w:r>
      <w:r w:rsidRPr="00F22A12">
        <w:rPr>
          <w:rFonts w:ascii="Consolas" w:hAnsi="Consolas"/>
          <w:color w:val="222222"/>
          <w:sz w:val="16"/>
        </w:rPr>
        <w:br/>
        <w:t xml:space="preserve">                                while (received &lt; </w:t>
      </w:r>
      <w:proofErr w:type="spellStart"/>
      <w:r w:rsidRPr="00F22A12">
        <w:rPr>
          <w:rFonts w:ascii="Consolas" w:hAnsi="Consolas"/>
          <w:color w:val="222222"/>
          <w:sz w:val="16"/>
        </w:rPr>
        <w:t>fileSize</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int</w:t>
      </w:r>
      <w:proofErr w:type="spellEnd"/>
      <w:r w:rsidRPr="00F22A12">
        <w:rPr>
          <w:rFonts w:ascii="Consolas" w:hAnsi="Consolas"/>
          <w:color w:val="222222"/>
          <w:sz w:val="16"/>
        </w:rPr>
        <w:t xml:space="preserve"> r = await </w:t>
      </w:r>
      <w:proofErr w:type="spellStart"/>
      <w:r w:rsidRPr="00F22A12">
        <w:rPr>
          <w:rFonts w:ascii="Consolas" w:hAnsi="Consolas"/>
          <w:color w:val="222222"/>
          <w:sz w:val="16"/>
        </w:rPr>
        <w:t>stream.ReadAsync</w:t>
      </w:r>
      <w:proofErr w:type="spellEnd"/>
      <w:r w:rsidRPr="00F22A12">
        <w:rPr>
          <w:rFonts w:ascii="Consolas" w:hAnsi="Consolas"/>
          <w:color w:val="222222"/>
          <w:sz w:val="16"/>
        </w:rPr>
        <w:t>(</w:t>
      </w:r>
      <w:proofErr w:type="spellStart"/>
      <w:r w:rsidRPr="00F22A12">
        <w:rPr>
          <w:rFonts w:ascii="Consolas" w:hAnsi="Consolas"/>
          <w:color w:val="222222"/>
          <w:sz w:val="16"/>
        </w:rPr>
        <w:t>fileBytes</w:t>
      </w:r>
      <w:proofErr w:type="spellEnd"/>
      <w:r w:rsidRPr="00F22A12">
        <w:rPr>
          <w:rFonts w:ascii="Consolas" w:hAnsi="Consolas"/>
          <w:color w:val="222222"/>
          <w:sz w:val="16"/>
        </w:rPr>
        <w:t>, received, (</w:t>
      </w:r>
      <w:proofErr w:type="spellStart"/>
      <w:r w:rsidRPr="00F22A12">
        <w:rPr>
          <w:rFonts w:ascii="Consolas" w:hAnsi="Consolas"/>
          <w:color w:val="222222"/>
          <w:sz w:val="16"/>
        </w:rPr>
        <w:t>int</w:t>
      </w:r>
      <w:proofErr w:type="spellEnd"/>
      <w:r w:rsidRPr="00F22A12">
        <w:rPr>
          <w:rFonts w:ascii="Consolas" w:hAnsi="Consolas"/>
          <w:color w:val="222222"/>
          <w:sz w:val="16"/>
        </w:rPr>
        <w:t>)(</w:t>
      </w:r>
      <w:proofErr w:type="spellStart"/>
      <w:r w:rsidRPr="00F22A12">
        <w:rPr>
          <w:rFonts w:ascii="Consolas" w:hAnsi="Consolas"/>
          <w:color w:val="222222"/>
          <w:sz w:val="16"/>
        </w:rPr>
        <w:t>fileSize</w:t>
      </w:r>
      <w:proofErr w:type="spellEnd"/>
      <w:r w:rsidRPr="00F22A12">
        <w:rPr>
          <w:rFonts w:ascii="Consolas" w:hAnsi="Consolas"/>
          <w:color w:val="222222"/>
          <w:sz w:val="16"/>
        </w:rPr>
        <w:t xml:space="preserve"> - received));</w:t>
      </w:r>
      <w:r w:rsidRPr="00F22A12">
        <w:rPr>
          <w:rFonts w:ascii="Consolas" w:hAnsi="Consolas"/>
          <w:color w:val="222222"/>
          <w:sz w:val="16"/>
        </w:rPr>
        <w:br/>
        <w:t xml:space="preserve">                                    if (r == 0) break;</w:t>
      </w:r>
      <w:r w:rsidRPr="00F22A12">
        <w:rPr>
          <w:rFonts w:ascii="Consolas" w:hAnsi="Consolas"/>
          <w:color w:val="222222"/>
          <w:sz w:val="16"/>
        </w:rPr>
        <w:br/>
        <w:t xml:space="preserve">                                    received += r;</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lastRenderedPageBreak/>
        <w:br/>
        <w:t xml:space="preserve">                                // Forward notification AND file bytes to receiver</w:t>
      </w:r>
      <w:r w:rsidRPr="00F22A12">
        <w:rPr>
          <w:rFonts w:ascii="Consolas" w:hAnsi="Consolas"/>
          <w:color w:val="222222"/>
          <w:sz w:val="16"/>
        </w:rPr>
        <w:br/>
        <w:t xml:space="preserve">                                if (</w:t>
      </w:r>
      <w:proofErr w:type="spellStart"/>
      <w:r w:rsidRPr="00F22A12">
        <w:rPr>
          <w:rFonts w:ascii="Consolas" w:hAnsi="Consolas"/>
          <w:color w:val="222222"/>
          <w:sz w:val="16"/>
        </w:rPr>
        <w:t>onlineUsers.TryGetValue</w:t>
      </w:r>
      <w:proofErr w:type="spellEnd"/>
      <w:r w:rsidRPr="00F22A12">
        <w:rPr>
          <w:rFonts w:ascii="Consolas" w:hAnsi="Consolas"/>
          <w:color w:val="222222"/>
          <w:sz w:val="16"/>
        </w:rPr>
        <w:t>(</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out </w:t>
      </w:r>
      <w:proofErr w:type="spellStart"/>
      <w:r w:rsidRPr="00F22A12">
        <w:rPr>
          <w:rFonts w:ascii="Consolas" w:hAnsi="Consolas"/>
          <w:color w:val="222222"/>
          <w:sz w:val="16"/>
        </w:rPr>
        <w:t>TcpClient</w:t>
      </w:r>
      <w:proofErr w:type="spellEnd"/>
      <w:r w:rsidRPr="00F22A12">
        <w:rPr>
          <w:rFonts w:ascii="Consolas" w:hAnsi="Consolas"/>
          <w:color w:val="222222"/>
          <w:sz w:val="16"/>
        </w:rPr>
        <w:t xml:space="preserve"> receiver))</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NetworkStream</w:t>
      </w:r>
      <w:proofErr w:type="spellEnd"/>
      <w:r w:rsidRPr="00F22A12">
        <w:rPr>
          <w:rFonts w:ascii="Consolas" w:hAnsi="Consolas"/>
          <w:color w:val="222222"/>
          <w:sz w:val="16"/>
        </w:rPr>
        <w:t xml:space="preserve"> </w:t>
      </w:r>
      <w:proofErr w:type="spellStart"/>
      <w:r w:rsidRPr="00F22A12">
        <w:rPr>
          <w:rFonts w:ascii="Consolas" w:hAnsi="Consolas"/>
          <w:color w:val="222222"/>
          <w:sz w:val="16"/>
        </w:rPr>
        <w:t>recStream</w:t>
      </w:r>
      <w:proofErr w:type="spellEnd"/>
      <w:r w:rsidRPr="00F22A12">
        <w:rPr>
          <w:rFonts w:ascii="Consolas" w:hAnsi="Consolas"/>
          <w:color w:val="222222"/>
          <w:sz w:val="16"/>
        </w:rPr>
        <w:t xml:space="preserve"> = </w:t>
      </w:r>
      <w:proofErr w:type="spellStart"/>
      <w:r w:rsidRPr="00F22A12">
        <w:rPr>
          <w:rFonts w:ascii="Consolas" w:hAnsi="Consolas"/>
          <w:color w:val="222222"/>
          <w:sz w:val="16"/>
        </w:rPr>
        <w:t>receiver.GetStream</w:t>
      </w:r>
      <w:proofErr w:type="spellEnd"/>
      <w:r w:rsidRPr="00F22A12">
        <w:rPr>
          <w:rFonts w:ascii="Consolas" w:hAnsi="Consolas"/>
          <w:color w:val="222222"/>
          <w:sz w:val="16"/>
        </w:rPr>
        <w:t>();</w:t>
      </w:r>
      <w:r w:rsidRPr="00F22A12">
        <w:rPr>
          <w:rFonts w:ascii="Consolas" w:hAnsi="Consolas"/>
          <w:color w:val="222222"/>
          <w:sz w:val="16"/>
        </w:rPr>
        <w:br/>
        <w:t xml:space="preserve">                                    await Send(</w:t>
      </w:r>
      <w:proofErr w:type="spellStart"/>
      <w:r w:rsidRPr="00F22A12">
        <w:rPr>
          <w:rFonts w:ascii="Consolas" w:hAnsi="Consolas"/>
          <w:color w:val="222222"/>
          <w:sz w:val="16"/>
        </w:rPr>
        <w:t>recStream</w:t>
      </w:r>
      <w:proofErr w:type="spellEnd"/>
      <w:r w:rsidRPr="00F22A12">
        <w:rPr>
          <w:rFonts w:ascii="Consolas" w:hAnsi="Consolas"/>
          <w:color w:val="222222"/>
          <w:sz w:val="16"/>
        </w:rPr>
        <w:t>, $"FILE|{username}|{</w:t>
      </w:r>
      <w:proofErr w:type="spellStart"/>
      <w:r w:rsidRPr="00F22A12">
        <w:rPr>
          <w:rFonts w:ascii="Consolas" w:hAnsi="Consolas"/>
          <w:color w:val="222222"/>
          <w:sz w:val="16"/>
        </w:rPr>
        <w:t>fileName</w:t>
      </w:r>
      <w:proofErr w:type="spellEnd"/>
      <w:r w:rsidRPr="00F22A12">
        <w:rPr>
          <w:rFonts w:ascii="Consolas" w:hAnsi="Consolas"/>
          <w:color w:val="222222"/>
          <w:sz w:val="16"/>
        </w:rPr>
        <w:t>}|{</w:t>
      </w:r>
      <w:proofErr w:type="spellStart"/>
      <w:r w:rsidRPr="00F22A12">
        <w:rPr>
          <w:rFonts w:ascii="Consolas" w:hAnsi="Consolas"/>
          <w:color w:val="222222"/>
          <w:sz w:val="16"/>
        </w:rPr>
        <w:t>fileSize</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 Small delay to ensure the receiver processes the notification string first</w:t>
      </w:r>
      <w:r w:rsidRPr="00F22A12">
        <w:rPr>
          <w:rFonts w:ascii="Consolas" w:hAnsi="Consolas"/>
          <w:color w:val="222222"/>
          <w:sz w:val="16"/>
        </w:rPr>
        <w:br/>
        <w:t xml:space="preserve">                                    await </w:t>
      </w:r>
      <w:proofErr w:type="spellStart"/>
      <w:r w:rsidRPr="00F22A12">
        <w:rPr>
          <w:rFonts w:ascii="Consolas" w:hAnsi="Consolas"/>
          <w:color w:val="222222"/>
          <w:sz w:val="16"/>
        </w:rPr>
        <w:t>Task.Delay</w:t>
      </w:r>
      <w:proofErr w:type="spellEnd"/>
      <w:r w:rsidRPr="00F22A12">
        <w:rPr>
          <w:rFonts w:ascii="Consolas" w:hAnsi="Consolas"/>
          <w:color w:val="222222"/>
          <w:sz w:val="16"/>
        </w:rPr>
        <w:t xml:space="preserve">(100); </w:t>
      </w:r>
      <w:r w:rsidRPr="00F22A12">
        <w:rPr>
          <w:rFonts w:ascii="Consolas" w:hAnsi="Consolas"/>
          <w:color w:val="222222"/>
          <w:sz w:val="16"/>
        </w:rPr>
        <w:br/>
        <w:t xml:space="preserve">                                    </w:t>
      </w:r>
      <w:r w:rsidRPr="00F22A12">
        <w:rPr>
          <w:rFonts w:ascii="Consolas" w:hAnsi="Consolas"/>
          <w:color w:val="222222"/>
          <w:sz w:val="16"/>
        </w:rPr>
        <w:br/>
        <w:t xml:space="preserve">                                    await </w:t>
      </w:r>
      <w:proofErr w:type="spellStart"/>
      <w:r w:rsidRPr="00F22A12">
        <w:rPr>
          <w:rFonts w:ascii="Consolas" w:hAnsi="Consolas"/>
          <w:color w:val="222222"/>
          <w:sz w:val="16"/>
        </w:rPr>
        <w:t>recStream.WriteAsync</w:t>
      </w:r>
      <w:proofErr w:type="spellEnd"/>
      <w:r w:rsidRPr="00F22A12">
        <w:rPr>
          <w:rFonts w:ascii="Consolas" w:hAnsi="Consolas"/>
          <w:color w:val="222222"/>
          <w:sz w:val="16"/>
        </w:rPr>
        <w:t>(</w:t>
      </w:r>
      <w:proofErr w:type="spellStart"/>
      <w:r w:rsidRPr="00F22A12">
        <w:rPr>
          <w:rFonts w:ascii="Consolas" w:hAnsi="Consolas"/>
          <w:color w:val="222222"/>
          <w:sz w:val="16"/>
        </w:rPr>
        <w:t>fileBytes</w:t>
      </w:r>
      <w:proofErr w:type="spellEnd"/>
      <w:r w:rsidRPr="00F22A12">
        <w:rPr>
          <w:rFonts w:ascii="Consolas" w:hAnsi="Consolas"/>
          <w:color w:val="222222"/>
          <w:sz w:val="16"/>
        </w:rPr>
        <w:t xml:space="preserve">, 0, </w:t>
      </w:r>
      <w:proofErr w:type="spellStart"/>
      <w:r w:rsidRPr="00F22A12">
        <w:rPr>
          <w:rFonts w:ascii="Consolas" w:hAnsi="Consolas"/>
          <w:color w:val="222222"/>
          <w:sz w:val="16"/>
        </w:rPr>
        <w:t>fileBytes.Length</w:t>
      </w:r>
      <w:proofErr w:type="spellEnd"/>
      <w:r w:rsidRPr="00F22A12">
        <w:rPr>
          <w:rFonts w:ascii="Consolas" w:hAnsi="Consolas"/>
          <w:color w:val="222222"/>
          <w:sz w:val="16"/>
        </w:rPr>
        <w:t>);</w:t>
      </w:r>
      <w:r w:rsidRPr="00F22A12">
        <w:rPr>
          <w:rFonts w:ascii="Consolas" w:hAnsi="Consolas"/>
          <w:color w:val="222222"/>
          <w:sz w:val="16"/>
        </w:rPr>
        <w:br/>
        <w:t xml:space="preserve">                                    await </w:t>
      </w:r>
      <w:proofErr w:type="spellStart"/>
      <w:r w:rsidRPr="00F22A12">
        <w:rPr>
          <w:rFonts w:ascii="Consolas" w:hAnsi="Consolas"/>
          <w:color w:val="222222"/>
          <w:sz w:val="16"/>
        </w:rPr>
        <w:t>recStream.FlushAsync</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t xml:space="preserve">                            break;</w:t>
      </w:r>
      <w:r w:rsidRPr="00F22A12">
        <w:rPr>
          <w:rFonts w:ascii="Consolas" w:hAnsi="Consolas"/>
          <w:color w:val="222222"/>
          <w:sz w:val="16"/>
        </w:rPr>
        <w:br/>
      </w:r>
      <w:r w:rsidRPr="00F22A12">
        <w:rPr>
          <w:rFonts w:ascii="Consolas" w:hAnsi="Consolas"/>
          <w:color w:val="222222"/>
          <w:sz w:val="16"/>
        </w:rPr>
        <w:br/>
        <w:t xml:space="preserve">                        case </w:t>
      </w:r>
      <w:proofErr w:type="spellStart"/>
      <w:r w:rsidRPr="00F22A12">
        <w:rPr>
          <w:rFonts w:ascii="Consolas" w:hAnsi="Consolas"/>
          <w:color w:val="222222"/>
          <w:sz w:val="16"/>
        </w:rPr>
        <w:t>CommandType.Logout</w:t>
      </w:r>
      <w:proofErr w:type="spellEnd"/>
      <w:r w:rsidRPr="00F22A12">
        <w:rPr>
          <w:rFonts w:ascii="Consolas" w:hAnsi="Consolas"/>
          <w:color w:val="222222"/>
          <w:sz w:val="16"/>
        </w:rPr>
        <w:t>:</w:t>
      </w:r>
      <w:r w:rsidRPr="00F22A12">
        <w:rPr>
          <w:rFonts w:ascii="Consolas" w:hAnsi="Consolas"/>
          <w:color w:val="222222"/>
          <w:sz w:val="16"/>
        </w:rPr>
        <w:br/>
        <w:t xml:space="preserve">                            if (username != null)</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onlineUsers.TryRemove</w:t>
      </w:r>
      <w:proofErr w:type="spellEnd"/>
      <w:r w:rsidRPr="00F22A12">
        <w:rPr>
          <w:rFonts w:ascii="Consolas" w:hAnsi="Consolas"/>
          <w:color w:val="222222"/>
          <w:sz w:val="16"/>
        </w:rPr>
        <w:t>(username, out _);</w:t>
      </w:r>
      <w:r w:rsidRPr="00F22A12">
        <w:rPr>
          <w:rFonts w:ascii="Consolas" w:hAnsi="Consolas"/>
          <w:color w:val="222222"/>
          <w:sz w:val="16"/>
        </w:rPr>
        <w:br/>
        <w:t xml:space="preserve">                                </w:t>
      </w:r>
      <w:proofErr w:type="spellStart"/>
      <w:r w:rsidRPr="00F22A12">
        <w:rPr>
          <w:rFonts w:ascii="Consolas" w:hAnsi="Consolas"/>
          <w:color w:val="222222"/>
          <w:sz w:val="16"/>
        </w:rPr>
        <w:t>Console.WriteLine</w:t>
      </w:r>
      <w:proofErr w:type="spellEnd"/>
      <w:r w:rsidRPr="00F22A12">
        <w:rPr>
          <w:rFonts w:ascii="Consolas" w:hAnsi="Consolas"/>
          <w:color w:val="222222"/>
          <w:sz w:val="16"/>
        </w:rPr>
        <w:t>($"{username} logged out");</w:t>
      </w:r>
      <w:r w:rsidRPr="00F22A12">
        <w:rPr>
          <w:rFonts w:ascii="Consolas" w:hAnsi="Consolas"/>
          <w:color w:val="222222"/>
          <w:sz w:val="16"/>
        </w:rPr>
        <w:br/>
        <w:t xml:space="preserve">                                await </w:t>
      </w:r>
      <w:proofErr w:type="spellStart"/>
      <w:r w:rsidRPr="00F22A12">
        <w:rPr>
          <w:rFonts w:ascii="Consolas" w:hAnsi="Consolas"/>
          <w:color w:val="222222"/>
          <w:sz w:val="16"/>
        </w:rPr>
        <w:t>BroadcastUserList</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return;</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t xml:space="preserve">            catch (Exception ex)</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Console.WriteLine</w:t>
      </w:r>
      <w:proofErr w:type="spellEnd"/>
      <w:r w:rsidRPr="00F22A12">
        <w:rPr>
          <w:rFonts w:ascii="Consolas" w:hAnsi="Consolas"/>
          <w:color w:val="222222"/>
          <w:sz w:val="16"/>
        </w:rPr>
        <w:t>($"Error: {</w:t>
      </w:r>
      <w:proofErr w:type="spellStart"/>
      <w:r w:rsidRPr="00F22A12">
        <w:rPr>
          <w:rFonts w:ascii="Consolas" w:hAnsi="Consolas"/>
          <w:color w:val="222222"/>
          <w:sz w:val="16"/>
        </w:rPr>
        <w:t>ex.Message</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finally</w:t>
      </w:r>
      <w:r w:rsidRPr="00F22A12">
        <w:rPr>
          <w:rFonts w:ascii="Consolas" w:hAnsi="Consolas"/>
          <w:color w:val="222222"/>
          <w:sz w:val="16"/>
        </w:rPr>
        <w:br/>
        <w:t xml:space="preserve">            {</w:t>
      </w:r>
      <w:r w:rsidRPr="00F22A12">
        <w:rPr>
          <w:rFonts w:ascii="Consolas" w:hAnsi="Consolas"/>
          <w:color w:val="222222"/>
          <w:sz w:val="16"/>
        </w:rPr>
        <w:br/>
        <w:t xml:space="preserve">                if (username != null)</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onlineUsers.TryRemove</w:t>
      </w:r>
      <w:proofErr w:type="spellEnd"/>
      <w:r w:rsidRPr="00F22A12">
        <w:rPr>
          <w:rFonts w:ascii="Consolas" w:hAnsi="Consolas"/>
          <w:color w:val="222222"/>
          <w:sz w:val="16"/>
        </w:rPr>
        <w:t>(username, out _);</w:t>
      </w:r>
      <w:r w:rsidRPr="00F22A12">
        <w:rPr>
          <w:rFonts w:ascii="Consolas" w:hAnsi="Consolas"/>
          <w:color w:val="222222"/>
          <w:sz w:val="16"/>
        </w:rPr>
        <w:br/>
        <w:t xml:space="preserve">                    await </w:t>
      </w:r>
      <w:proofErr w:type="spellStart"/>
      <w:r w:rsidRPr="00F22A12">
        <w:rPr>
          <w:rFonts w:ascii="Consolas" w:hAnsi="Consolas"/>
          <w:color w:val="222222"/>
          <w:sz w:val="16"/>
        </w:rPr>
        <w:t>BroadcastUserList</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client.Close</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void </w:t>
      </w:r>
      <w:proofErr w:type="spellStart"/>
      <w:r w:rsidRPr="00F22A12">
        <w:rPr>
          <w:rFonts w:ascii="Consolas" w:hAnsi="Consolas"/>
          <w:color w:val="222222"/>
          <w:sz w:val="16"/>
        </w:rPr>
        <w:t>SaveMessage</w:t>
      </w:r>
      <w:proofErr w:type="spellEnd"/>
      <w:r w:rsidRPr="00F22A12">
        <w:rPr>
          <w:rFonts w:ascii="Consolas" w:hAnsi="Consolas"/>
          <w:color w:val="222222"/>
          <w:sz w:val="16"/>
        </w:rPr>
        <w:t xml:space="preserve">(string from, string to, string content, bool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 false)</w:t>
      </w:r>
      <w:r w:rsidRPr="00F22A12">
        <w:rPr>
          <w:rFonts w:ascii="Consolas" w:hAnsi="Consolas"/>
          <w:color w:val="222222"/>
          <w:sz w:val="16"/>
        </w:rPr>
        <w:br/>
        <w:t xml:space="preserve">        {</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conn = new </w:t>
      </w:r>
      <w:proofErr w:type="spellStart"/>
      <w:r w:rsidRPr="00F22A12">
        <w:rPr>
          <w:rFonts w:ascii="Consolas" w:hAnsi="Consolas"/>
          <w:color w:val="222222"/>
          <w:sz w:val="16"/>
        </w:rPr>
        <w:t>SQLiteConnection</w:t>
      </w:r>
      <w:proofErr w:type="spellEnd"/>
      <w:r w:rsidRPr="00F22A12">
        <w:rPr>
          <w:rFonts w:ascii="Consolas" w:hAnsi="Consolas"/>
          <w:color w:val="222222"/>
          <w:sz w:val="16"/>
        </w:rPr>
        <w:t>($"Data Source={</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conn.Open</w:t>
      </w:r>
      <w:proofErr w:type="spellEnd"/>
      <w:r w:rsidRPr="00F22A12">
        <w:rPr>
          <w:rFonts w:ascii="Consolas" w:hAnsi="Consolas"/>
          <w:color w:val="222222"/>
          <w:sz w:val="16"/>
        </w:rPr>
        <w:t>();</w:t>
      </w:r>
      <w:r w:rsidRPr="00F22A12">
        <w:rPr>
          <w:rFonts w:ascii="Consolas" w:hAnsi="Consolas"/>
          <w:color w:val="222222"/>
          <w:sz w:val="16"/>
        </w:rPr>
        <w:br/>
        <w:t xml:space="preserve">            string </w:t>
      </w:r>
      <w:proofErr w:type="spellStart"/>
      <w:r w:rsidRPr="00F22A12">
        <w:rPr>
          <w:rFonts w:ascii="Consolas" w:hAnsi="Consolas"/>
          <w:color w:val="222222"/>
          <w:sz w:val="16"/>
        </w:rPr>
        <w:t>sql</w:t>
      </w:r>
      <w:proofErr w:type="spellEnd"/>
      <w:r w:rsidRPr="00F22A12">
        <w:rPr>
          <w:rFonts w:ascii="Consolas" w:hAnsi="Consolas"/>
          <w:color w:val="222222"/>
          <w:sz w:val="16"/>
        </w:rPr>
        <w:t xml:space="preserve"> = "INSERT INTO Messages (</w:t>
      </w:r>
      <w:proofErr w:type="spellStart"/>
      <w:r w:rsidRPr="00F22A12">
        <w:rPr>
          <w:rFonts w:ascii="Consolas" w:hAnsi="Consolas"/>
          <w:color w:val="222222"/>
          <w:sz w:val="16"/>
        </w:rPr>
        <w:t>FromUser</w:t>
      </w:r>
      <w:proofErr w:type="spellEnd"/>
      <w:r w:rsidRPr="00F22A12">
        <w:rPr>
          <w:rFonts w:ascii="Consolas" w:hAnsi="Consolas"/>
          <w:color w:val="222222"/>
          <w:sz w:val="16"/>
        </w:rPr>
        <w:t xml:space="preserve">,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Content, </w:t>
      </w:r>
      <w:proofErr w:type="spellStart"/>
      <w:r w:rsidRPr="00F22A12">
        <w:rPr>
          <w:rFonts w:ascii="Consolas" w:hAnsi="Consolas"/>
          <w:color w:val="222222"/>
          <w:sz w:val="16"/>
        </w:rPr>
        <w:t>IsFile</w:t>
      </w:r>
      <w:proofErr w:type="spellEnd"/>
      <w:r w:rsidRPr="00F22A12">
        <w:rPr>
          <w:rFonts w:ascii="Consolas" w:hAnsi="Consolas"/>
          <w:color w:val="222222"/>
          <w:sz w:val="16"/>
        </w:rPr>
        <w:t>) VALUES (@f, @t, @c, @</w:t>
      </w:r>
      <w:proofErr w:type="spellStart"/>
      <w:r w:rsidRPr="00F22A12">
        <w:rPr>
          <w:rFonts w:ascii="Consolas" w:hAnsi="Consolas"/>
          <w:color w:val="222222"/>
          <w:sz w:val="16"/>
        </w:rPr>
        <w:t>isfile</w:t>
      </w:r>
      <w:proofErr w:type="spellEnd"/>
      <w:r w:rsidRPr="00F22A12">
        <w:rPr>
          <w:rFonts w:ascii="Consolas" w:hAnsi="Consolas"/>
          <w:color w:val="222222"/>
          <w:sz w:val="16"/>
        </w:rPr>
        <w:t>)";</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w:t>
      </w:r>
      <w:proofErr w:type="spellEnd"/>
      <w:r w:rsidRPr="00F22A12">
        <w:rPr>
          <w:rFonts w:ascii="Consolas" w:hAnsi="Consolas"/>
          <w:color w:val="222222"/>
          <w:sz w:val="16"/>
        </w:rPr>
        <w:t>, conn);</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("@f", from);</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("@t", to);</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("@c", content);</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 1 : 0);</w:t>
      </w:r>
      <w:r w:rsidRPr="00F22A12">
        <w:rPr>
          <w:rFonts w:ascii="Consolas" w:hAnsi="Consolas"/>
          <w:color w:val="222222"/>
          <w:sz w:val="16"/>
        </w:rPr>
        <w:br/>
        <w:t xml:space="preserve">            </w:t>
      </w:r>
      <w:proofErr w:type="spellStart"/>
      <w:r w:rsidRPr="00F22A12">
        <w:rPr>
          <w:rFonts w:ascii="Consolas" w:hAnsi="Consolas"/>
          <w:color w:val="222222"/>
          <w:sz w:val="16"/>
        </w:rPr>
        <w:t>cmd.ExecuteNonQuery</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w:t>
      </w:r>
      <w:proofErr w:type="spellStart"/>
      <w:r w:rsidRPr="00F22A12">
        <w:rPr>
          <w:rFonts w:ascii="Consolas" w:hAnsi="Consolas"/>
          <w:color w:val="222222"/>
          <w:sz w:val="16"/>
        </w:rPr>
        <w:t>async</w:t>
      </w:r>
      <w:proofErr w:type="spellEnd"/>
      <w:r w:rsidRPr="00F22A12">
        <w:rPr>
          <w:rFonts w:ascii="Consolas" w:hAnsi="Consolas"/>
          <w:color w:val="222222"/>
          <w:sz w:val="16"/>
        </w:rPr>
        <w:t xml:space="preserve"> Task </w:t>
      </w:r>
      <w:proofErr w:type="spellStart"/>
      <w:r w:rsidRPr="00F22A12">
        <w:rPr>
          <w:rFonts w:ascii="Consolas" w:hAnsi="Consolas"/>
          <w:color w:val="222222"/>
          <w:sz w:val="16"/>
        </w:rPr>
        <w:t>SendOfflineMessages</w:t>
      </w:r>
      <w:proofErr w:type="spellEnd"/>
      <w:r w:rsidRPr="00F22A12">
        <w:rPr>
          <w:rFonts w:ascii="Consolas" w:hAnsi="Consolas"/>
          <w:color w:val="222222"/>
          <w:sz w:val="16"/>
        </w:rPr>
        <w:t>(</w:t>
      </w:r>
      <w:proofErr w:type="spellStart"/>
      <w:r w:rsidRPr="00F22A12">
        <w:rPr>
          <w:rFonts w:ascii="Consolas" w:hAnsi="Consolas"/>
          <w:color w:val="222222"/>
          <w:sz w:val="16"/>
        </w:rPr>
        <w:t>NetworkStream</w:t>
      </w:r>
      <w:proofErr w:type="spellEnd"/>
      <w:r w:rsidRPr="00F22A12">
        <w:rPr>
          <w:rFonts w:ascii="Consolas" w:hAnsi="Consolas"/>
          <w:color w:val="222222"/>
          <w:sz w:val="16"/>
        </w:rPr>
        <w:t xml:space="preserve"> stream, string user)</w:t>
      </w:r>
      <w:r w:rsidRPr="00F22A12">
        <w:rPr>
          <w:rFonts w:ascii="Consolas" w:hAnsi="Consolas"/>
          <w:color w:val="222222"/>
          <w:sz w:val="16"/>
        </w:rPr>
        <w:br/>
        <w:t xml:space="preserve">        {</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conn = new </w:t>
      </w:r>
      <w:proofErr w:type="spellStart"/>
      <w:r w:rsidRPr="00F22A12">
        <w:rPr>
          <w:rFonts w:ascii="Consolas" w:hAnsi="Consolas"/>
          <w:color w:val="222222"/>
          <w:sz w:val="16"/>
        </w:rPr>
        <w:t>SQLiteConnection</w:t>
      </w:r>
      <w:proofErr w:type="spellEnd"/>
      <w:r w:rsidRPr="00F22A12">
        <w:rPr>
          <w:rFonts w:ascii="Consolas" w:hAnsi="Consolas"/>
          <w:color w:val="222222"/>
          <w:sz w:val="16"/>
        </w:rPr>
        <w:t>($"Data Source={</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conn.Open</w:t>
      </w:r>
      <w:proofErr w:type="spellEnd"/>
      <w:r w:rsidRPr="00F22A12">
        <w:rPr>
          <w:rFonts w:ascii="Consolas" w:hAnsi="Consolas"/>
          <w:color w:val="222222"/>
          <w:sz w:val="16"/>
        </w:rPr>
        <w:t>();</w:t>
      </w:r>
      <w:r w:rsidRPr="00F22A12">
        <w:rPr>
          <w:rFonts w:ascii="Consolas" w:hAnsi="Consolas"/>
          <w:color w:val="222222"/>
          <w:sz w:val="16"/>
        </w:rPr>
        <w:br/>
        <w:t xml:space="preserve">            string </w:t>
      </w:r>
      <w:proofErr w:type="spellStart"/>
      <w:r w:rsidRPr="00F22A12">
        <w:rPr>
          <w:rFonts w:ascii="Consolas" w:hAnsi="Consolas"/>
          <w:color w:val="222222"/>
          <w:sz w:val="16"/>
        </w:rPr>
        <w:t>sql</w:t>
      </w:r>
      <w:proofErr w:type="spellEnd"/>
      <w:r w:rsidRPr="00F22A12">
        <w:rPr>
          <w:rFonts w:ascii="Consolas" w:hAnsi="Consolas"/>
          <w:color w:val="222222"/>
          <w:sz w:val="16"/>
        </w:rPr>
        <w:t xml:space="preserve"> = "SELECT </w:t>
      </w:r>
      <w:proofErr w:type="spellStart"/>
      <w:r w:rsidRPr="00F22A12">
        <w:rPr>
          <w:rFonts w:ascii="Consolas" w:hAnsi="Consolas"/>
          <w:color w:val="222222"/>
          <w:sz w:val="16"/>
        </w:rPr>
        <w:t>FromUser</w:t>
      </w:r>
      <w:proofErr w:type="spellEnd"/>
      <w:r w:rsidRPr="00F22A12">
        <w:rPr>
          <w:rFonts w:ascii="Consolas" w:hAnsi="Consolas"/>
          <w:color w:val="222222"/>
          <w:sz w:val="16"/>
        </w:rPr>
        <w:t xml:space="preserve">, Content,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FROM Messages WHERE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 @u AND </w:t>
      </w:r>
      <w:proofErr w:type="spellStart"/>
      <w:r w:rsidRPr="00F22A12">
        <w:rPr>
          <w:rFonts w:ascii="Consolas" w:hAnsi="Consolas"/>
          <w:color w:val="222222"/>
          <w:sz w:val="16"/>
        </w:rPr>
        <w:t>IsRead</w:t>
      </w:r>
      <w:proofErr w:type="spellEnd"/>
      <w:r w:rsidRPr="00F22A12">
        <w:rPr>
          <w:rFonts w:ascii="Consolas" w:hAnsi="Consolas"/>
          <w:color w:val="222222"/>
          <w:sz w:val="16"/>
        </w:rPr>
        <w:t xml:space="preserve"> = 0";</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w:t>
      </w:r>
      <w:proofErr w:type="spellEnd"/>
      <w:r w:rsidRPr="00F22A12">
        <w:rPr>
          <w:rFonts w:ascii="Consolas" w:hAnsi="Consolas"/>
          <w:color w:val="222222"/>
          <w:sz w:val="16"/>
        </w:rPr>
        <w:t>, conn);</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("@u", user);</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reader = </w:t>
      </w:r>
      <w:proofErr w:type="spellStart"/>
      <w:r w:rsidRPr="00F22A12">
        <w:rPr>
          <w:rFonts w:ascii="Consolas" w:hAnsi="Consolas"/>
          <w:color w:val="222222"/>
          <w:sz w:val="16"/>
        </w:rPr>
        <w:t>cmd.ExecuteReader</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br/>
        <w:t xml:space="preserve">            while (</w:t>
      </w:r>
      <w:proofErr w:type="spellStart"/>
      <w:r w:rsidRPr="00F22A12">
        <w:rPr>
          <w:rFonts w:ascii="Consolas" w:hAnsi="Consolas"/>
          <w:color w:val="222222"/>
          <w:sz w:val="16"/>
        </w:rPr>
        <w:t>reader.Read</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lastRenderedPageBreak/>
        <w:t xml:space="preserve">                string from = </w:t>
      </w:r>
      <w:proofErr w:type="spellStart"/>
      <w:r w:rsidRPr="00F22A12">
        <w:rPr>
          <w:rFonts w:ascii="Consolas" w:hAnsi="Consolas"/>
          <w:color w:val="222222"/>
          <w:sz w:val="16"/>
        </w:rPr>
        <w:t>reader.GetString</w:t>
      </w:r>
      <w:proofErr w:type="spellEnd"/>
      <w:r w:rsidRPr="00F22A12">
        <w:rPr>
          <w:rFonts w:ascii="Consolas" w:hAnsi="Consolas"/>
          <w:color w:val="222222"/>
          <w:sz w:val="16"/>
        </w:rPr>
        <w:t>(0);</w:t>
      </w:r>
      <w:r w:rsidRPr="00F22A12">
        <w:rPr>
          <w:rFonts w:ascii="Consolas" w:hAnsi="Consolas"/>
          <w:color w:val="222222"/>
          <w:sz w:val="16"/>
        </w:rPr>
        <w:br/>
        <w:t xml:space="preserve">                string content = </w:t>
      </w:r>
      <w:proofErr w:type="spellStart"/>
      <w:r w:rsidRPr="00F22A12">
        <w:rPr>
          <w:rFonts w:ascii="Consolas" w:hAnsi="Consolas"/>
          <w:color w:val="222222"/>
          <w:sz w:val="16"/>
        </w:rPr>
        <w:t>reader.GetString</w:t>
      </w:r>
      <w:proofErr w:type="spellEnd"/>
      <w:r w:rsidRPr="00F22A12">
        <w:rPr>
          <w:rFonts w:ascii="Consolas" w:hAnsi="Consolas"/>
          <w:color w:val="222222"/>
          <w:sz w:val="16"/>
        </w:rPr>
        <w:t>(1);</w:t>
      </w:r>
      <w:r w:rsidRPr="00F22A12">
        <w:rPr>
          <w:rFonts w:ascii="Consolas" w:hAnsi="Consolas"/>
          <w:color w:val="222222"/>
          <w:sz w:val="16"/>
        </w:rPr>
        <w:br/>
        <w:t xml:space="preserve">                bool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 reader.GetInt32(2) == 1;</w:t>
      </w:r>
      <w:r w:rsidRPr="00F22A12">
        <w:rPr>
          <w:rFonts w:ascii="Consolas" w:hAnsi="Consolas"/>
          <w:color w:val="222222"/>
          <w:sz w:val="16"/>
        </w:rPr>
        <w:br/>
      </w:r>
      <w:r w:rsidRPr="00F22A12">
        <w:rPr>
          <w:rFonts w:ascii="Consolas" w:hAnsi="Consolas"/>
          <w:color w:val="222222"/>
          <w:sz w:val="16"/>
        </w:rPr>
        <w:br/>
        <w:t xml:space="preserve">                await Send(stream, </w:t>
      </w:r>
      <w:proofErr w:type="spellStart"/>
      <w:r w:rsidRPr="00F22A12">
        <w:rPr>
          <w:rFonts w:ascii="Consolas" w:hAnsi="Consolas"/>
          <w:color w:val="222222"/>
          <w:sz w:val="16"/>
        </w:rPr>
        <w:t>isFile</w:t>
      </w:r>
      <w:proofErr w:type="spellEnd"/>
      <w:r w:rsidRPr="00F22A12">
        <w:rPr>
          <w:rFonts w:ascii="Consolas" w:hAnsi="Consolas"/>
          <w:color w:val="222222"/>
          <w:sz w:val="16"/>
        </w:rPr>
        <w:t xml:space="preserve"> ?</w:t>
      </w:r>
      <w:proofErr w:type="gramEnd"/>
      <w:r w:rsidRPr="00F22A12">
        <w:rPr>
          <w:rFonts w:ascii="Consolas" w:hAnsi="Consolas"/>
          <w:color w:val="222222"/>
          <w:sz w:val="16"/>
        </w:rPr>
        <w:t xml:space="preserve"> </w:t>
      </w:r>
      <w:proofErr w:type="gramStart"/>
      <w:r w:rsidRPr="00F22A12">
        <w:rPr>
          <w:rFonts w:ascii="Consolas" w:hAnsi="Consolas"/>
          <w:color w:val="222222"/>
          <w:sz w:val="16"/>
        </w:rPr>
        <w:t>$"FILE|{from}|{content}" : $"MESSAGE|{from}|{content}");</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string update = "UPDATE Messages SET </w:t>
      </w:r>
      <w:proofErr w:type="spellStart"/>
      <w:r w:rsidRPr="00F22A12">
        <w:rPr>
          <w:rFonts w:ascii="Consolas" w:hAnsi="Consolas"/>
          <w:color w:val="222222"/>
          <w:sz w:val="16"/>
        </w:rPr>
        <w:t>IsRead</w:t>
      </w:r>
      <w:proofErr w:type="spellEnd"/>
      <w:r w:rsidRPr="00F22A12">
        <w:rPr>
          <w:rFonts w:ascii="Consolas" w:hAnsi="Consolas"/>
          <w:color w:val="222222"/>
          <w:sz w:val="16"/>
        </w:rPr>
        <w:t xml:space="preserve"> = 1 WHERE </w:t>
      </w:r>
      <w:proofErr w:type="spellStart"/>
      <w:r w:rsidRPr="00F22A12">
        <w:rPr>
          <w:rFonts w:ascii="Consolas" w:hAnsi="Consolas"/>
          <w:color w:val="222222"/>
          <w:sz w:val="16"/>
        </w:rPr>
        <w:t>ToUser</w:t>
      </w:r>
      <w:proofErr w:type="spellEnd"/>
      <w:r w:rsidRPr="00F22A12">
        <w:rPr>
          <w:rFonts w:ascii="Consolas" w:hAnsi="Consolas"/>
          <w:color w:val="222222"/>
          <w:sz w:val="16"/>
        </w:rPr>
        <w:t xml:space="preserve"> = @u";</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updateCmd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(update, conn);</w:t>
      </w:r>
      <w:r w:rsidRPr="00F22A12">
        <w:rPr>
          <w:rFonts w:ascii="Consolas" w:hAnsi="Consolas"/>
          <w:color w:val="222222"/>
          <w:sz w:val="16"/>
        </w:rPr>
        <w:br/>
        <w:t xml:space="preserve">            </w:t>
      </w:r>
      <w:proofErr w:type="spellStart"/>
      <w:r w:rsidRPr="00F22A12">
        <w:rPr>
          <w:rFonts w:ascii="Consolas" w:hAnsi="Consolas"/>
          <w:color w:val="222222"/>
          <w:sz w:val="16"/>
        </w:rPr>
        <w:t>updateCmd.Parameters.AddWithValue</w:t>
      </w:r>
      <w:proofErr w:type="spellEnd"/>
      <w:r w:rsidRPr="00F22A12">
        <w:rPr>
          <w:rFonts w:ascii="Consolas" w:hAnsi="Consolas"/>
          <w:color w:val="222222"/>
          <w:sz w:val="16"/>
        </w:rPr>
        <w:t>("@u", user);</w:t>
      </w:r>
      <w:r w:rsidRPr="00F22A12">
        <w:rPr>
          <w:rFonts w:ascii="Consolas" w:hAnsi="Consolas"/>
          <w:color w:val="222222"/>
          <w:sz w:val="16"/>
        </w:rPr>
        <w:br/>
        <w:t xml:space="preserve">            </w:t>
      </w:r>
      <w:proofErr w:type="spellStart"/>
      <w:r w:rsidRPr="00F22A12">
        <w:rPr>
          <w:rFonts w:ascii="Consolas" w:hAnsi="Consolas"/>
          <w:color w:val="222222"/>
          <w:sz w:val="16"/>
        </w:rPr>
        <w:t>updateCmd.ExecuteNonQuery</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w:t>
      </w:r>
      <w:proofErr w:type="spellStart"/>
      <w:r w:rsidRPr="00F22A12">
        <w:rPr>
          <w:rFonts w:ascii="Consolas" w:hAnsi="Consolas"/>
          <w:color w:val="222222"/>
          <w:sz w:val="16"/>
        </w:rPr>
        <w:t>async</w:t>
      </w:r>
      <w:proofErr w:type="spellEnd"/>
      <w:r w:rsidRPr="00F22A12">
        <w:rPr>
          <w:rFonts w:ascii="Consolas" w:hAnsi="Consolas"/>
          <w:color w:val="222222"/>
          <w:sz w:val="16"/>
        </w:rPr>
        <w:t xml:space="preserve"> Task </w:t>
      </w:r>
      <w:proofErr w:type="spellStart"/>
      <w:r w:rsidRPr="00F22A12">
        <w:rPr>
          <w:rFonts w:ascii="Consolas" w:hAnsi="Consolas"/>
          <w:color w:val="222222"/>
          <w:sz w:val="16"/>
        </w:rPr>
        <w:t>BroadcastUserList</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string list = </w:t>
      </w:r>
      <w:proofErr w:type="spellStart"/>
      <w:r w:rsidRPr="00F22A12">
        <w:rPr>
          <w:rFonts w:ascii="Consolas" w:hAnsi="Consolas"/>
          <w:color w:val="222222"/>
          <w:sz w:val="16"/>
        </w:rPr>
        <w:t>string.Join</w:t>
      </w:r>
      <w:proofErr w:type="spellEnd"/>
      <w:r w:rsidRPr="00F22A12">
        <w:rPr>
          <w:rFonts w:ascii="Consolas" w:hAnsi="Consolas"/>
          <w:color w:val="222222"/>
          <w:sz w:val="16"/>
        </w:rPr>
        <w:t xml:space="preserve">(",", </w:t>
      </w:r>
      <w:proofErr w:type="spellStart"/>
      <w:r w:rsidRPr="00F22A12">
        <w:rPr>
          <w:rFonts w:ascii="Consolas" w:hAnsi="Consolas"/>
          <w:color w:val="222222"/>
          <w:sz w:val="16"/>
        </w:rPr>
        <w:t>onlineUsers.Keys</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foreach</w:t>
      </w:r>
      <w:proofErr w:type="spellEnd"/>
      <w:r w:rsidRPr="00F22A12">
        <w:rPr>
          <w:rFonts w:ascii="Consolas" w:hAnsi="Consolas"/>
          <w:color w:val="222222"/>
          <w:sz w:val="16"/>
        </w:rPr>
        <w:t xml:space="preserve">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cl in </w:t>
      </w:r>
      <w:proofErr w:type="spellStart"/>
      <w:r w:rsidRPr="00F22A12">
        <w:rPr>
          <w:rFonts w:ascii="Consolas" w:hAnsi="Consolas"/>
          <w:color w:val="222222"/>
          <w:sz w:val="16"/>
        </w:rPr>
        <w:t>onlineUsers.Values</w:t>
      </w:r>
      <w:proofErr w:type="spellEnd"/>
      <w:r w:rsidRPr="00F22A12">
        <w:rPr>
          <w:rFonts w:ascii="Consolas" w:hAnsi="Consolas"/>
          <w:color w:val="222222"/>
          <w:sz w:val="16"/>
        </w:rPr>
        <w:t>)</w:t>
      </w:r>
      <w:r w:rsidRPr="00F22A12">
        <w:rPr>
          <w:rFonts w:ascii="Consolas" w:hAnsi="Consolas"/>
          <w:color w:val="222222"/>
          <w:sz w:val="16"/>
        </w:rPr>
        <w:br/>
        <w:t xml:space="preserve">            {</w:t>
      </w:r>
      <w:r w:rsidRPr="00F22A12">
        <w:rPr>
          <w:rFonts w:ascii="Consolas" w:hAnsi="Consolas"/>
          <w:color w:val="222222"/>
          <w:sz w:val="16"/>
        </w:rPr>
        <w:br/>
        <w:t xml:space="preserve">                try</w:t>
      </w:r>
      <w:r w:rsidRPr="00F22A12">
        <w:rPr>
          <w:rFonts w:ascii="Consolas" w:hAnsi="Consolas"/>
          <w:color w:val="222222"/>
          <w:sz w:val="16"/>
        </w:rPr>
        <w:br/>
        <w:t xml:space="preserve">                {</w:t>
      </w:r>
      <w:r w:rsidRPr="00F22A12">
        <w:rPr>
          <w:rFonts w:ascii="Consolas" w:hAnsi="Consolas"/>
          <w:color w:val="222222"/>
          <w:sz w:val="16"/>
        </w:rPr>
        <w:br/>
        <w:t xml:space="preserve">                    await Send(</w:t>
      </w:r>
      <w:proofErr w:type="spellStart"/>
      <w:r w:rsidRPr="00F22A12">
        <w:rPr>
          <w:rFonts w:ascii="Consolas" w:hAnsi="Consolas"/>
          <w:color w:val="222222"/>
          <w:sz w:val="16"/>
        </w:rPr>
        <w:t>cl.GetStream</w:t>
      </w:r>
      <w:proofErr w:type="spellEnd"/>
      <w:r w:rsidRPr="00F22A12">
        <w:rPr>
          <w:rFonts w:ascii="Consolas" w:hAnsi="Consolas"/>
          <w:color w:val="222222"/>
          <w:sz w:val="16"/>
        </w:rPr>
        <w:t>(), "USERLIST|" + list);</w:t>
      </w:r>
      <w:r w:rsidRPr="00F22A12">
        <w:rPr>
          <w:rFonts w:ascii="Consolas" w:hAnsi="Consolas"/>
          <w:color w:val="222222"/>
          <w:sz w:val="16"/>
        </w:rPr>
        <w:br/>
        <w:t xml:space="preserve">                }</w:t>
      </w:r>
      <w:r w:rsidRPr="00F22A12">
        <w:rPr>
          <w:rFonts w:ascii="Consolas" w:hAnsi="Consolas"/>
          <w:color w:val="222222"/>
          <w:sz w:val="16"/>
        </w:rPr>
        <w:br/>
        <w:t xml:space="preserve">                catch { }</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bool </w:t>
      </w:r>
      <w:proofErr w:type="spellStart"/>
      <w:r w:rsidRPr="00F22A12">
        <w:rPr>
          <w:rFonts w:ascii="Consolas" w:hAnsi="Consolas"/>
          <w:color w:val="222222"/>
          <w:sz w:val="16"/>
        </w:rPr>
        <w:t>RegisterUser</w:t>
      </w:r>
      <w:proofErr w:type="spellEnd"/>
      <w:r w:rsidRPr="00F22A12">
        <w:rPr>
          <w:rFonts w:ascii="Consolas" w:hAnsi="Consolas"/>
          <w:color w:val="222222"/>
          <w:sz w:val="16"/>
        </w:rPr>
        <w:t>(string username, string password)</w:t>
      </w:r>
      <w:r w:rsidRPr="00F22A12">
        <w:rPr>
          <w:rFonts w:ascii="Consolas" w:hAnsi="Consolas"/>
          <w:color w:val="222222"/>
          <w:sz w:val="16"/>
        </w:rPr>
        <w:br/>
        <w:t xml:space="preserve">        {</w:t>
      </w:r>
      <w:r w:rsidRPr="00F22A12">
        <w:rPr>
          <w:rFonts w:ascii="Consolas" w:hAnsi="Consolas"/>
          <w:color w:val="222222"/>
          <w:sz w:val="16"/>
        </w:rPr>
        <w:br/>
        <w:t xml:space="preserve">            string hash = </w:t>
      </w:r>
      <w:proofErr w:type="spellStart"/>
      <w:r w:rsidRPr="00F22A12">
        <w:rPr>
          <w:rFonts w:ascii="Consolas" w:hAnsi="Consolas"/>
          <w:color w:val="222222"/>
          <w:sz w:val="16"/>
        </w:rPr>
        <w:t>HashPassword</w:t>
      </w:r>
      <w:proofErr w:type="spellEnd"/>
      <w:r w:rsidRPr="00F22A12">
        <w:rPr>
          <w:rFonts w:ascii="Consolas" w:hAnsi="Consolas"/>
          <w:color w:val="222222"/>
          <w:sz w:val="16"/>
        </w:rPr>
        <w:t>(password);</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conn = new </w:t>
      </w:r>
      <w:proofErr w:type="spellStart"/>
      <w:r w:rsidRPr="00F22A12">
        <w:rPr>
          <w:rFonts w:ascii="Consolas" w:hAnsi="Consolas"/>
          <w:color w:val="222222"/>
          <w:sz w:val="16"/>
        </w:rPr>
        <w:t>SQLiteConnection</w:t>
      </w:r>
      <w:proofErr w:type="spellEnd"/>
      <w:r w:rsidRPr="00F22A12">
        <w:rPr>
          <w:rFonts w:ascii="Consolas" w:hAnsi="Consolas"/>
          <w:color w:val="222222"/>
          <w:sz w:val="16"/>
        </w:rPr>
        <w:t>($"Data Source={</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conn.Open</w:t>
      </w:r>
      <w:proofErr w:type="spellEnd"/>
      <w:r w:rsidRPr="00F22A12">
        <w:rPr>
          <w:rFonts w:ascii="Consolas" w:hAnsi="Consolas"/>
          <w:color w:val="222222"/>
          <w:sz w:val="16"/>
        </w:rPr>
        <w:t>();</w:t>
      </w:r>
      <w:r w:rsidRPr="00F22A12">
        <w:rPr>
          <w:rFonts w:ascii="Consolas" w:hAnsi="Consolas"/>
          <w:color w:val="222222"/>
          <w:sz w:val="16"/>
        </w:rPr>
        <w:br/>
        <w:t xml:space="preserve">            string </w:t>
      </w:r>
      <w:proofErr w:type="spellStart"/>
      <w:r w:rsidRPr="00F22A12">
        <w:rPr>
          <w:rFonts w:ascii="Consolas" w:hAnsi="Consolas"/>
          <w:color w:val="222222"/>
          <w:sz w:val="16"/>
        </w:rPr>
        <w:t>sql</w:t>
      </w:r>
      <w:proofErr w:type="spellEnd"/>
      <w:r w:rsidRPr="00F22A12">
        <w:rPr>
          <w:rFonts w:ascii="Consolas" w:hAnsi="Consolas"/>
          <w:color w:val="222222"/>
          <w:sz w:val="16"/>
        </w:rPr>
        <w:t xml:space="preserve"> = "INSERT INTO Users (Username, </w:t>
      </w:r>
      <w:proofErr w:type="spellStart"/>
      <w:r w:rsidRPr="00F22A12">
        <w:rPr>
          <w:rFonts w:ascii="Consolas" w:hAnsi="Consolas"/>
          <w:color w:val="222222"/>
          <w:sz w:val="16"/>
        </w:rPr>
        <w:t>PasswordHash</w:t>
      </w:r>
      <w:proofErr w:type="spellEnd"/>
      <w:r w:rsidRPr="00F22A12">
        <w:rPr>
          <w:rFonts w:ascii="Consolas" w:hAnsi="Consolas"/>
          <w:color w:val="222222"/>
          <w:sz w:val="16"/>
        </w:rPr>
        <w:t>) VALUES (@u, @p)";</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w:t>
      </w:r>
      <w:proofErr w:type="spellEnd"/>
      <w:r w:rsidRPr="00F22A12">
        <w:rPr>
          <w:rFonts w:ascii="Consolas" w:hAnsi="Consolas"/>
          <w:color w:val="222222"/>
          <w:sz w:val="16"/>
        </w:rPr>
        <w:t>, conn);</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("@u", username);</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("@p", hash);</w:t>
      </w:r>
      <w:r w:rsidRPr="00F22A12">
        <w:rPr>
          <w:rFonts w:ascii="Consolas" w:hAnsi="Consolas"/>
          <w:color w:val="222222"/>
          <w:sz w:val="16"/>
        </w:rPr>
        <w:br/>
        <w:t xml:space="preserve">            try</w:t>
      </w:r>
      <w:r w:rsidRPr="00F22A12">
        <w:rPr>
          <w:rFonts w:ascii="Consolas" w:hAnsi="Consolas"/>
          <w:color w:val="222222"/>
          <w:sz w:val="16"/>
        </w:rPr>
        <w:br/>
        <w:t xml:space="preserve">            {</w:t>
      </w:r>
      <w:r w:rsidRPr="00F22A12">
        <w:rPr>
          <w:rFonts w:ascii="Consolas" w:hAnsi="Consolas"/>
          <w:color w:val="222222"/>
          <w:sz w:val="16"/>
        </w:rPr>
        <w:br/>
        <w:t xml:space="preserve">                </w:t>
      </w:r>
      <w:proofErr w:type="spellStart"/>
      <w:r w:rsidRPr="00F22A12">
        <w:rPr>
          <w:rFonts w:ascii="Consolas" w:hAnsi="Consolas"/>
          <w:color w:val="222222"/>
          <w:sz w:val="16"/>
        </w:rPr>
        <w:t>cmd.ExecuteNonQuery</w:t>
      </w:r>
      <w:proofErr w:type="spellEnd"/>
      <w:r w:rsidRPr="00F22A12">
        <w:rPr>
          <w:rFonts w:ascii="Consolas" w:hAnsi="Consolas"/>
          <w:color w:val="222222"/>
          <w:sz w:val="16"/>
        </w:rPr>
        <w:t>();</w:t>
      </w:r>
      <w:r w:rsidRPr="00F22A12">
        <w:rPr>
          <w:rFonts w:ascii="Consolas" w:hAnsi="Consolas"/>
          <w:color w:val="222222"/>
          <w:sz w:val="16"/>
        </w:rPr>
        <w:br/>
        <w:t xml:space="preserve">                return true;</w:t>
      </w:r>
      <w:r w:rsidRPr="00F22A12">
        <w:rPr>
          <w:rFonts w:ascii="Consolas" w:hAnsi="Consolas"/>
          <w:color w:val="222222"/>
          <w:sz w:val="16"/>
        </w:rPr>
        <w:br/>
        <w:t xml:space="preserve">            }</w:t>
      </w:r>
      <w:r w:rsidRPr="00F22A12">
        <w:rPr>
          <w:rFonts w:ascii="Consolas" w:hAnsi="Consolas"/>
          <w:color w:val="222222"/>
          <w:sz w:val="16"/>
        </w:rPr>
        <w:br/>
        <w:t xml:space="preserve">            catch</w:t>
      </w:r>
      <w:r w:rsidRPr="00F22A12">
        <w:rPr>
          <w:rFonts w:ascii="Consolas" w:hAnsi="Consolas"/>
          <w:color w:val="222222"/>
          <w:sz w:val="16"/>
        </w:rPr>
        <w:br/>
        <w:t xml:space="preserve">            {</w:t>
      </w:r>
      <w:r w:rsidRPr="00F22A12">
        <w:rPr>
          <w:rFonts w:ascii="Consolas" w:hAnsi="Consolas"/>
          <w:color w:val="222222"/>
          <w:sz w:val="16"/>
        </w:rPr>
        <w:br/>
        <w:t xml:space="preserve">                return false;</w:t>
      </w:r>
      <w:r w:rsidRPr="00F22A12">
        <w:rPr>
          <w:rFonts w:ascii="Consolas" w:hAnsi="Consolas"/>
          <w:color w:val="222222"/>
          <w:sz w:val="16"/>
        </w:rPr>
        <w:br/>
        <w:t xml:space="preserve">            }</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bool </w:t>
      </w:r>
      <w:proofErr w:type="spellStart"/>
      <w:r w:rsidRPr="00F22A12">
        <w:rPr>
          <w:rFonts w:ascii="Consolas" w:hAnsi="Consolas"/>
          <w:color w:val="222222"/>
          <w:sz w:val="16"/>
        </w:rPr>
        <w:t>LoginUser</w:t>
      </w:r>
      <w:proofErr w:type="spellEnd"/>
      <w:r w:rsidRPr="00F22A12">
        <w:rPr>
          <w:rFonts w:ascii="Consolas" w:hAnsi="Consolas"/>
          <w:color w:val="222222"/>
          <w:sz w:val="16"/>
        </w:rPr>
        <w:t>(string username, string password)</w:t>
      </w:r>
      <w:r w:rsidRPr="00F22A12">
        <w:rPr>
          <w:rFonts w:ascii="Consolas" w:hAnsi="Consolas"/>
          <w:color w:val="222222"/>
          <w:sz w:val="16"/>
        </w:rPr>
        <w:br/>
        <w:t xml:space="preserve">        {</w:t>
      </w:r>
      <w:r w:rsidRPr="00F22A12">
        <w:rPr>
          <w:rFonts w:ascii="Consolas" w:hAnsi="Consolas"/>
          <w:color w:val="222222"/>
          <w:sz w:val="16"/>
        </w:rPr>
        <w:br/>
        <w:t xml:space="preserve">            string hash = </w:t>
      </w:r>
      <w:proofErr w:type="spellStart"/>
      <w:r w:rsidRPr="00F22A12">
        <w:rPr>
          <w:rFonts w:ascii="Consolas" w:hAnsi="Consolas"/>
          <w:color w:val="222222"/>
          <w:sz w:val="16"/>
        </w:rPr>
        <w:t>HashPassword</w:t>
      </w:r>
      <w:proofErr w:type="spellEnd"/>
      <w:r w:rsidRPr="00F22A12">
        <w:rPr>
          <w:rFonts w:ascii="Consolas" w:hAnsi="Consolas"/>
          <w:color w:val="222222"/>
          <w:sz w:val="16"/>
        </w:rPr>
        <w:t>(password);</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conn = new </w:t>
      </w:r>
      <w:proofErr w:type="spellStart"/>
      <w:r w:rsidRPr="00F22A12">
        <w:rPr>
          <w:rFonts w:ascii="Consolas" w:hAnsi="Consolas"/>
          <w:color w:val="222222"/>
          <w:sz w:val="16"/>
        </w:rPr>
        <w:t>SQLiteConnection</w:t>
      </w:r>
      <w:proofErr w:type="spellEnd"/>
      <w:r w:rsidRPr="00F22A12">
        <w:rPr>
          <w:rFonts w:ascii="Consolas" w:hAnsi="Consolas"/>
          <w:color w:val="222222"/>
          <w:sz w:val="16"/>
        </w:rPr>
        <w:t>($"Data Source={</w:t>
      </w:r>
      <w:proofErr w:type="spellStart"/>
      <w:r w:rsidRPr="00F22A12">
        <w:rPr>
          <w:rFonts w:ascii="Consolas" w:hAnsi="Consolas"/>
          <w:color w:val="222222"/>
          <w:sz w:val="16"/>
        </w:rPr>
        <w:t>dbPath</w:t>
      </w:r>
      <w:proofErr w:type="spellEnd"/>
      <w:r w:rsidRPr="00F22A12">
        <w:rPr>
          <w:rFonts w:ascii="Consolas" w:hAnsi="Consolas"/>
          <w:color w:val="222222"/>
          <w:sz w:val="16"/>
        </w:rPr>
        <w:t>}");</w:t>
      </w:r>
      <w:r w:rsidRPr="00F22A12">
        <w:rPr>
          <w:rFonts w:ascii="Consolas" w:hAnsi="Consolas"/>
          <w:color w:val="222222"/>
          <w:sz w:val="16"/>
        </w:rPr>
        <w:br/>
        <w:t xml:space="preserve">            </w:t>
      </w:r>
      <w:proofErr w:type="spellStart"/>
      <w:r w:rsidRPr="00F22A12">
        <w:rPr>
          <w:rFonts w:ascii="Consolas" w:hAnsi="Consolas"/>
          <w:color w:val="222222"/>
          <w:sz w:val="16"/>
        </w:rPr>
        <w:t>conn.Open</w:t>
      </w:r>
      <w:proofErr w:type="spellEnd"/>
      <w:r w:rsidRPr="00F22A12">
        <w:rPr>
          <w:rFonts w:ascii="Consolas" w:hAnsi="Consolas"/>
          <w:color w:val="222222"/>
          <w:sz w:val="16"/>
        </w:rPr>
        <w:t>();</w:t>
      </w:r>
      <w:r w:rsidRPr="00F22A12">
        <w:rPr>
          <w:rFonts w:ascii="Consolas" w:hAnsi="Consolas"/>
          <w:color w:val="222222"/>
          <w:sz w:val="16"/>
        </w:rPr>
        <w:br/>
        <w:t xml:space="preserve">            string </w:t>
      </w:r>
      <w:proofErr w:type="spellStart"/>
      <w:r w:rsidRPr="00F22A12">
        <w:rPr>
          <w:rFonts w:ascii="Consolas" w:hAnsi="Consolas"/>
          <w:color w:val="222222"/>
          <w:sz w:val="16"/>
        </w:rPr>
        <w:t>sql</w:t>
      </w:r>
      <w:proofErr w:type="spellEnd"/>
      <w:r w:rsidRPr="00F22A12">
        <w:rPr>
          <w:rFonts w:ascii="Consolas" w:hAnsi="Consolas"/>
          <w:color w:val="222222"/>
          <w:sz w:val="16"/>
        </w:rPr>
        <w:t xml:space="preserve"> = "SELECT 1 FROM Users WHERE Username = @u AND </w:t>
      </w:r>
      <w:proofErr w:type="spellStart"/>
      <w:r w:rsidRPr="00F22A12">
        <w:rPr>
          <w:rFonts w:ascii="Consolas" w:hAnsi="Consolas"/>
          <w:color w:val="222222"/>
          <w:sz w:val="16"/>
        </w:rPr>
        <w:t>PasswordHash</w:t>
      </w:r>
      <w:proofErr w:type="spellEnd"/>
      <w:r w:rsidRPr="00F22A12">
        <w:rPr>
          <w:rFonts w:ascii="Consolas" w:hAnsi="Consolas"/>
          <w:color w:val="222222"/>
          <w:sz w:val="16"/>
        </w:rPr>
        <w:t xml:space="preserve"> = @p";</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cmd</w:t>
      </w:r>
      <w:proofErr w:type="spellEnd"/>
      <w:r w:rsidRPr="00F22A12">
        <w:rPr>
          <w:rFonts w:ascii="Consolas" w:hAnsi="Consolas"/>
          <w:color w:val="222222"/>
          <w:sz w:val="16"/>
        </w:rPr>
        <w:t xml:space="preserve"> = new </w:t>
      </w:r>
      <w:proofErr w:type="spellStart"/>
      <w:r w:rsidRPr="00F22A12">
        <w:rPr>
          <w:rFonts w:ascii="Consolas" w:hAnsi="Consolas"/>
          <w:color w:val="222222"/>
          <w:sz w:val="16"/>
        </w:rPr>
        <w:t>SQLiteCommand</w:t>
      </w:r>
      <w:proofErr w:type="spellEnd"/>
      <w:r w:rsidRPr="00F22A12">
        <w:rPr>
          <w:rFonts w:ascii="Consolas" w:hAnsi="Consolas"/>
          <w:color w:val="222222"/>
          <w:sz w:val="16"/>
        </w:rPr>
        <w:t>(</w:t>
      </w:r>
      <w:proofErr w:type="spellStart"/>
      <w:r w:rsidRPr="00F22A12">
        <w:rPr>
          <w:rFonts w:ascii="Consolas" w:hAnsi="Consolas"/>
          <w:color w:val="222222"/>
          <w:sz w:val="16"/>
        </w:rPr>
        <w:t>sql</w:t>
      </w:r>
      <w:proofErr w:type="spellEnd"/>
      <w:r w:rsidRPr="00F22A12">
        <w:rPr>
          <w:rFonts w:ascii="Consolas" w:hAnsi="Consolas"/>
          <w:color w:val="222222"/>
          <w:sz w:val="16"/>
        </w:rPr>
        <w:t>, conn);</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("@u", username);</w:t>
      </w:r>
      <w:r w:rsidRPr="00F22A12">
        <w:rPr>
          <w:rFonts w:ascii="Consolas" w:hAnsi="Consolas"/>
          <w:color w:val="222222"/>
          <w:sz w:val="16"/>
        </w:rPr>
        <w:br/>
        <w:t xml:space="preserve">            </w:t>
      </w:r>
      <w:proofErr w:type="spellStart"/>
      <w:r w:rsidRPr="00F22A12">
        <w:rPr>
          <w:rFonts w:ascii="Consolas" w:hAnsi="Consolas"/>
          <w:color w:val="222222"/>
          <w:sz w:val="16"/>
        </w:rPr>
        <w:t>cmd.Parameters.AddWithValue</w:t>
      </w:r>
      <w:proofErr w:type="spellEnd"/>
      <w:r w:rsidRPr="00F22A12">
        <w:rPr>
          <w:rFonts w:ascii="Consolas" w:hAnsi="Consolas"/>
          <w:color w:val="222222"/>
          <w:sz w:val="16"/>
        </w:rPr>
        <w:t>("@p", hash);</w:t>
      </w:r>
      <w:r w:rsidRPr="00F22A12">
        <w:rPr>
          <w:rFonts w:ascii="Consolas" w:hAnsi="Consolas"/>
          <w:color w:val="222222"/>
          <w:sz w:val="16"/>
        </w:rPr>
        <w:br/>
        <w:t xml:space="preserve">            return </w:t>
      </w:r>
      <w:proofErr w:type="spellStart"/>
      <w:r w:rsidRPr="00F22A12">
        <w:rPr>
          <w:rFonts w:ascii="Consolas" w:hAnsi="Consolas"/>
          <w:color w:val="222222"/>
          <w:sz w:val="16"/>
        </w:rPr>
        <w:t>cmd.ExecuteScalar</w:t>
      </w:r>
      <w:proofErr w:type="spellEnd"/>
      <w:r w:rsidRPr="00F22A12">
        <w:rPr>
          <w:rFonts w:ascii="Consolas" w:hAnsi="Consolas"/>
          <w:color w:val="222222"/>
          <w:sz w:val="16"/>
        </w:rPr>
        <w:t>() != null;</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string </w:t>
      </w:r>
      <w:proofErr w:type="spellStart"/>
      <w:r w:rsidRPr="00F22A12">
        <w:rPr>
          <w:rFonts w:ascii="Consolas" w:hAnsi="Consolas"/>
          <w:color w:val="222222"/>
          <w:sz w:val="16"/>
        </w:rPr>
        <w:t>HashPassword</w:t>
      </w:r>
      <w:proofErr w:type="spellEnd"/>
      <w:r w:rsidRPr="00F22A12">
        <w:rPr>
          <w:rFonts w:ascii="Consolas" w:hAnsi="Consolas"/>
          <w:color w:val="222222"/>
          <w:sz w:val="16"/>
        </w:rPr>
        <w:t>(string password)</w:t>
      </w:r>
      <w:r w:rsidRPr="00F22A12">
        <w:rPr>
          <w:rFonts w:ascii="Consolas" w:hAnsi="Consolas"/>
          <w:color w:val="222222"/>
          <w:sz w:val="16"/>
        </w:rPr>
        <w:br/>
        <w:t xml:space="preserve">        {</w:t>
      </w:r>
      <w:r w:rsidRPr="00F22A12">
        <w:rPr>
          <w:rFonts w:ascii="Consolas" w:hAnsi="Consolas"/>
          <w:color w:val="222222"/>
          <w:sz w:val="16"/>
        </w:rPr>
        <w:br/>
        <w:t xml:space="preserve">            using </w:t>
      </w:r>
      <w:proofErr w:type="spellStart"/>
      <w:r w:rsidRPr="00F22A12">
        <w:rPr>
          <w:rFonts w:ascii="Consolas" w:hAnsi="Consolas"/>
          <w:color w:val="222222"/>
          <w:sz w:val="16"/>
        </w:rPr>
        <w:t>var</w:t>
      </w:r>
      <w:proofErr w:type="spellEnd"/>
      <w:r w:rsidRPr="00F22A12">
        <w:rPr>
          <w:rFonts w:ascii="Consolas" w:hAnsi="Consolas"/>
          <w:color w:val="222222"/>
          <w:sz w:val="16"/>
        </w:rPr>
        <w:t xml:space="preserve"> </w:t>
      </w:r>
      <w:proofErr w:type="spellStart"/>
      <w:r w:rsidRPr="00F22A12">
        <w:rPr>
          <w:rFonts w:ascii="Consolas" w:hAnsi="Consolas"/>
          <w:color w:val="222222"/>
          <w:sz w:val="16"/>
        </w:rPr>
        <w:t>sha</w:t>
      </w:r>
      <w:proofErr w:type="spellEnd"/>
      <w:r w:rsidRPr="00F22A12">
        <w:rPr>
          <w:rFonts w:ascii="Consolas" w:hAnsi="Consolas"/>
          <w:color w:val="222222"/>
          <w:sz w:val="16"/>
        </w:rPr>
        <w:t xml:space="preserve"> = SHA256.Create();</w:t>
      </w:r>
      <w:r w:rsidRPr="00F22A12">
        <w:rPr>
          <w:rFonts w:ascii="Consolas" w:hAnsi="Consolas"/>
          <w:color w:val="222222"/>
          <w:sz w:val="16"/>
        </w:rPr>
        <w:br/>
        <w:t xml:space="preserve">            byte[] bytes = </w:t>
      </w:r>
      <w:proofErr w:type="spellStart"/>
      <w:r w:rsidRPr="00F22A12">
        <w:rPr>
          <w:rFonts w:ascii="Consolas" w:hAnsi="Consolas"/>
          <w:color w:val="222222"/>
          <w:sz w:val="16"/>
        </w:rPr>
        <w:t>sha.ComputeHash</w:t>
      </w:r>
      <w:proofErr w:type="spellEnd"/>
      <w:r w:rsidRPr="00F22A12">
        <w:rPr>
          <w:rFonts w:ascii="Consolas" w:hAnsi="Consolas"/>
          <w:color w:val="222222"/>
          <w:sz w:val="16"/>
        </w:rPr>
        <w:t>(Encoding.UTF8.GetBytes(password));</w:t>
      </w:r>
      <w:r w:rsidRPr="00F22A12">
        <w:rPr>
          <w:rFonts w:ascii="Consolas" w:hAnsi="Consolas"/>
          <w:color w:val="222222"/>
          <w:sz w:val="16"/>
        </w:rPr>
        <w:br/>
        <w:t xml:space="preserve">            return Convert.ToBase64String(bytes);</w:t>
      </w:r>
      <w:r w:rsidRPr="00F22A12">
        <w:rPr>
          <w:rFonts w:ascii="Consolas" w:hAnsi="Consolas"/>
          <w:color w:val="222222"/>
          <w:sz w:val="16"/>
        </w:rPr>
        <w:br/>
        <w:t xml:space="preserve">        }</w:t>
      </w:r>
      <w:r w:rsidRPr="00F22A12">
        <w:rPr>
          <w:rFonts w:ascii="Consolas" w:hAnsi="Consolas"/>
          <w:color w:val="222222"/>
          <w:sz w:val="16"/>
        </w:rPr>
        <w:br/>
      </w:r>
      <w:r w:rsidRPr="00F22A12">
        <w:rPr>
          <w:rFonts w:ascii="Consolas" w:hAnsi="Consolas"/>
          <w:color w:val="222222"/>
          <w:sz w:val="16"/>
        </w:rPr>
        <w:br/>
        <w:t xml:space="preserve">        private static </w:t>
      </w:r>
      <w:proofErr w:type="spellStart"/>
      <w:r w:rsidRPr="00F22A12">
        <w:rPr>
          <w:rFonts w:ascii="Consolas" w:hAnsi="Consolas"/>
          <w:color w:val="222222"/>
          <w:sz w:val="16"/>
        </w:rPr>
        <w:t>async</w:t>
      </w:r>
      <w:proofErr w:type="spellEnd"/>
      <w:r w:rsidRPr="00F22A12">
        <w:rPr>
          <w:rFonts w:ascii="Consolas" w:hAnsi="Consolas"/>
          <w:color w:val="222222"/>
          <w:sz w:val="16"/>
        </w:rPr>
        <w:t xml:space="preserve"> Task Send(</w:t>
      </w:r>
      <w:proofErr w:type="spellStart"/>
      <w:r w:rsidRPr="00F22A12">
        <w:rPr>
          <w:rFonts w:ascii="Consolas" w:hAnsi="Consolas"/>
          <w:color w:val="222222"/>
          <w:sz w:val="16"/>
        </w:rPr>
        <w:t>NetworkStream</w:t>
      </w:r>
      <w:proofErr w:type="spellEnd"/>
      <w:r w:rsidRPr="00F22A12">
        <w:rPr>
          <w:rFonts w:ascii="Consolas" w:hAnsi="Consolas"/>
          <w:color w:val="222222"/>
          <w:sz w:val="16"/>
        </w:rPr>
        <w:t xml:space="preserve"> stream, string message)</w:t>
      </w:r>
      <w:r w:rsidRPr="00F22A12">
        <w:rPr>
          <w:rFonts w:ascii="Consolas" w:hAnsi="Consolas"/>
          <w:color w:val="222222"/>
          <w:sz w:val="16"/>
        </w:rPr>
        <w:br/>
        <w:t xml:space="preserve">        {</w:t>
      </w:r>
      <w:r w:rsidRPr="00F22A12">
        <w:rPr>
          <w:rFonts w:ascii="Consolas" w:hAnsi="Consolas"/>
          <w:color w:val="222222"/>
          <w:sz w:val="16"/>
        </w:rPr>
        <w:br/>
        <w:t xml:space="preserve">            byte[] data = Encoding.UTF8.GetBytes(message);</w:t>
      </w:r>
      <w:r w:rsidRPr="00F22A12">
        <w:rPr>
          <w:rFonts w:ascii="Consolas" w:hAnsi="Consolas"/>
          <w:color w:val="222222"/>
          <w:sz w:val="16"/>
        </w:rPr>
        <w:br/>
        <w:t xml:space="preserve">            await </w:t>
      </w:r>
      <w:proofErr w:type="spellStart"/>
      <w:r w:rsidRPr="00F22A12">
        <w:rPr>
          <w:rFonts w:ascii="Consolas" w:hAnsi="Consolas"/>
          <w:color w:val="222222"/>
          <w:sz w:val="16"/>
        </w:rPr>
        <w:t>stream.WriteAsync</w:t>
      </w:r>
      <w:proofErr w:type="spellEnd"/>
      <w:r w:rsidRPr="00F22A12">
        <w:rPr>
          <w:rFonts w:ascii="Consolas" w:hAnsi="Consolas"/>
          <w:color w:val="222222"/>
          <w:sz w:val="16"/>
        </w:rPr>
        <w:t xml:space="preserve">(data, 0, </w:t>
      </w:r>
      <w:proofErr w:type="spellStart"/>
      <w:r w:rsidRPr="00F22A12">
        <w:rPr>
          <w:rFonts w:ascii="Consolas" w:hAnsi="Consolas"/>
          <w:color w:val="222222"/>
          <w:sz w:val="16"/>
        </w:rPr>
        <w:t>data.Length</w:t>
      </w:r>
      <w:proofErr w:type="spellEnd"/>
      <w:r w:rsidRPr="00F22A12">
        <w:rPr>
          <w:rFonts w:ascii="Consolas" w:hAnsi="Consolas"/>
          <w:color w:val="222222"/>
          <w:sz w:val="16"/>
        </w:rPr>
        <w:t>);</w:t>
      </w:r>
      <w:r w:rsidRPr="00F22A12">
        <w:rPr>
          <w:rFonts w:ascii="Consolas" w:hAnsi="Consolas"/>
          <w:color w:val="222222"/>
          <w:sz w:val="16"/>
        </w:rPr>
        <w:br/>
      </w:r>
      <w:r w:rsidRPr="00F22A12">
        <w:rPr>
          <w:rFonts w:ascii="Consolas" w:hAnsi="Consolas"/>
          <w:color w:val="222222"/>
          <w:sz w:val="16"/>
        </w:rPr>
        <w:lastRenderedPageBreak/>
        <w:t xml:space="preserve">        }</w:t>
      </w:r>
      <w:r w:rsidRPr="00F22A12">
        <w:rPr>
          <w:rFonts w:ascii="Consolas" w:hAnsi="Consolas"/>
          <w:color w:val="222222"/>
          <w:sz w:val="16"/>
        </w:rPr>
        <w:br/>
        <w:t xml:space="preserve">    }</w:t>
      </w:r>
      <w:r w:rsidRPr="00F22A12">
        <w:rPr>
          <w:rFonts w:ascii="Consolas" w:hAnsi="Consolas"/>
          <w:color w:val="222222"/>
          <w:sz w:val="16"/>
        </w:rPr>
        <w:br/>
        <w:t>}</w:t>
      </w:r>
      <w:proofErr w:type="gramEnd"/>
    </w:p>
    <w:p w:rsidR="001E405C" w:rsidRPr="001E405C" w:rsidRDefault="00C12C51" w:rsidP="001E405C">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1B365D"/>
          <w:sz w:val="26"/>
          <w:szCs w:val="26"/>
        </w:rPr>
        <w:t>8</w:t>
      </w:r>
      <w:r w:rsidR="00F22A12" w:rsidRPr="00F22A12">
        <w:rPr>
          <w:rFonts w:asciiTheme="majorHAnsi" w:eastAsiaTheme="majorEastAsia" w:hAnsiTheme="majorHAnsi" w:cstheme="majorBidi"/>
          <w:b/>
          <w:bCs/>
          <w:color w:val="1B365D"/>
          <w:sz w:val="26"/>
          <w:szCs w:val="26"/>
        </w:rPr>
        <w:t xml:space="preserve">.3 Client Authentication Form (FINAL_PROJECT_CLIENT / </w:t>
      </w:r>
      <w:proofErr w:type="spellStart"/>
      <w:r w:rsidR="00F22A12" w:rsidRPr="00F22A12">
        <w:rPr>
          <w:rFonts w:asciiTheme="majorHAnsi" w:eastAsiaTheme="majorEastAsia" w:hAnsiTheme="majorHAnsi" w:cstheme="majorBidi"/>
          <w:b/>
          <w:bCs/>
          <w:color w:val="1B365D"/>
          <w:sz w:val="26"/>
          <w:szCs w:val="26"/>
        </w:rPr>
        <w:t>LoginForm.cs</w:t>
      </w:r>
      <w:proofErr w:type="spellEnd"/>
      <w:r w:rsidR="00F22A12" w:rsidRPr="00F22A12">
        <w:rPr>
          <w:rFonts w:asciiTheme="majorHAnsi" w:eastAsiaTheme="majorEastAsia" w:hAnsiTheme="majorHAnsi" w:cstheme="majorBidi"/>
          <w:b/>
          <w:bCs/>
          <w:color w:val="1B365D"/>
          <w:sz w:val="26"/>
          <w:szCs w:val="26"/>
        </w:rPr>
        <w:t>)</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System;</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w:t>
      </w:r>
      <w:proofErr w:type="spellStart"/>
      <w:r w:rsidRPr="001E405C">
        <w:rPr>
          <w:rFonts w:ascii="Consolas" w:hAnsi="Consolas"/>
          <w:color w:val="222222"/>
          <w:sz w:val="16"/>
        </w:rPr>
        <w:t>System.Drawing</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w:t>
      </w:r>
      <w:proofErr w:type="spellStart"/>
      <w:r w:rsidRPr="001E405C">
        <w:rPr>
          <w:rFonts w:ascii="Consolas" w:hAnsi="Consolas"/>
          <w:color w:val="222222"/>
          <w:sz w:val="16"/>
        </w:rPr>
        <w:t>System.Net.Sockets</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w:t>
      </w:r>
      <w:proofErr w:type="spellStart"/>
      <w:r w:rsidRPr="001E405C">
        <w:rPr>
          <w:rFonts w:ascii="Consolas" w:hAnsi="Consolas"/>
          <w:color w:val="222222"/>
          <w:sz w:val="16"/>
        </w:rPr>
        <w:t>System.Text</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w:t>
      </w:r>
      <w:proofErr w:type="spellStart"/>
      <w:r w:rsidRPr="001E405C">
        <w:rPr>
          <w:rFonts w:ascii="Consolas" w:hAnsi="Consolas"/>
          <w:color w:val="222222"/>
          <w:sz w:val="16"/>
        </w:rPr>
        <w:t>System.Threading.Tasks</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using</w:t>
      </w:r>
      <w:proofErr w:type="gramEnd"/>
      <w:r w:rsidRPr="001E405C">
        <w:rPr>
          <w:rFonts w:ascii="Consolas" w:hAnsi="Consolas"/>
          <w:color w:val="222222"/>
          <w:sz w:val="16"/>
        </w:rPr>
        <w:t xml:space="preserve"> </w:t>
      </w:r>
      <w:proofErr w:type="spellStart"/>
      <w:r w:rsidRPr="001E405C">
        <w:rPr>
          <w:rFonts w:ascii="Consolas" w:hAnsi="Consolas"/>
          <w:color w:val="222222"/>
          <w:sz w:val="16"/>
        </w:rPr>
        <w:t>System.Windows.Forms</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proofErr w:type="gramStart"/>
      <w:r w:rsidRPr="001E405C">
        <w:rPr>
          <w:rFonts w:ascii="Consolas" w:hAnsi="Consolas"/>
          <w:color w:val="222222"/>
          <w:sz w:val="16"/>
        </w:rPr>
        <w:t>namespace</w:t>
      </w:r>
      <w:proofErr w:type="gramEnd"/>
      <w:r w:rsidRPr="001E405C">
        <w:rPr>
          <w:rFonts w:ascii="Consolas" w:hAnsi="Consolas"/>
          <w:color w:val="222222"/>
          <w:sz w:val="16"/>
        </w:rPr>
        <w:t xml:space="preserve"> FINAL_PROJECT_CLIENT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public</w:t>
      </w:r>
      <w:proofErr w:type="gramEnd"/>
      <w:r w:rsidRPr="001E405C">
        <w:rPr>
          <w:rFonts w:ascii="Consolas" w:hAnsi="Consolas"/>
          <w:color w:val="222222"/>
          <w:sz w:val="16"/>
        </w:rPr>
        <w:t xml:space="preserve"> partial class </w:t>
      </w:r>
      <w:proofErr w:type="spellStart"/>
      <w:r w:rsidRPr="001E405C">
        <w:rPr>
          <w:rFonts w:ascii="Consolas" w:hAnsi="Consolas"/>
          <w:color w:val="222222"/>
          <w:sz w:val="16"/>
        </w:rPr>
        <w:t>LoginForm</w:t>
      </w:r>
      <w:proofErr w:type="spellEnd"/>
      <w:r w:rsidRPr="001E405C">
        <w:rPr>
          <w:rFonts w:ascii="Consolas" w:hAnsi="Consolas"/>
          <w:color w:val="222222"/>
          <w:sz w:val="16"/>
        </w:rPr>
        <w:t xml:space="preserve"> : Form</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w:t>
      </w:r>
      <w:proofErr w:type="spellStart"/>
      <w:r w:rsidRPr="001E405C">
        <w:rPr>
          <w:rFonts w:ascii="Consolas" w:hAnsi="Consolas"/>
          <w:color w:val="222222"/>
          <w:sz w:val="16"/>
        </w:rPr>
        <w:t>TcpClient</w:t>
      </w:r>
      <w:proofErr w:type="spellEnd"/>
      <w:r w:rsidRPr="001E405C">
        <w:rPr>
          <w:rFonts w:ascii="Consolas" w:hAnsi="Consolas"/>
          <w:color w:val="222222"/>
          <w:sz w:val="16"/>
        </w:rPr>
        <w:t xml:space="preserve"> client;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w:t>
      </w:r>
      <w:proofErr w:type="spellStart"/>
      <w:r w:rsidRPr="001E405C">
        <w:rPr>
          <w:rFonts w:ascii="Consolas" w:hAnsi="Consolas"/>
          <w:color w:val="222222"/>
          <w:sz w:val="16"/>
        </w:rPr>
        <w:t>NetworkStream</w:t>
      </w:r>
      <w:proofErr w:type="spellEnd"/>
      <w:r w:rsidRPr="001E405C">
        <w:rPr>
          <w:rFonts w:ascii="Consolas" w:hAnsi="Consolas"/>
          <w:color w:val="222222"/>
          <w:sz w:val="16"/>
        </w:rPr>
        <w:t xml:space="preserve"> stream;</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string </w:t>
      </w:r>
      <w:proofErr w:type="spellStart"/>
      <w:r w:rsidRPr="001E405C">
        <w:rPr>
          <w:rFonts w:ascii="Consolas" w:hAnsi="Consolas"/>
          <w:color w:val="222222"/>
          <w:sz w:val="16"/>
        </w:rPr>
        <w:t>currentUser</w:t>
      </w:r>
      <w:proofErr w:type="spellEnd"/>
      <w:r w:rsidRPr="001E405C">
        <w:rPr>
          <w:rFonts w:ascii="Consolas" w:hAnsi="Consolas"/>
          <w:color w:val="222222"/>
          <w:sz w:val="16"/>
        </w:rPr>
        <w:t xml:space="preserve"> = "";</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public</w:t>
      </w:r>
      <w:proofErr w:type="gramEnd"/>
      <w:r w:rsidRPr="001E405C">
        <w:rPr>
          <w:rFonts w:ascii="Consolas" w:hAnsi="Consolas"/>
          <w:color w:val="222222"/>
          <w:sz w:val="16"/>
        </w:rPr>
        <w:t xml:space="preserve"> </w:t>
      </w:r>
      <w:proofErr w:type="spellStart"/>
      <w:r w:rsidRPr="001E405C">
        <w:rPr>
          <w:rFonts w:ascii="Consolas" w:hAnsi="Consolas"/>
          <w:color w:val="222222"/>
          <w:sz w:val="16"/>
        </w:rPr>
        <w:t>LoginForm</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InitializeComponent</w:t>
      </w:r>
      <w:proofErr w:type="spellEnd"/>
      <w:r w:rsidRPr="001E405C">
        <w:rPr>
          <w:rFonts w:ascii="Consolas" w:hAnsi="Consolas"/>
          <w:color w:val="222222"/>
          <w:sz w:val="16"/>
        </w:rPr>
        <w:t>(</w:t>
      </w:r>
      <w:proofErr w:type="gram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lblStatus.Text</w:t>
      </w:r>
      <w:proofErr w:type="spellEnd"/>
      <w:r w:rsidRPr="001E405C">
        <w:rPr>
          <w:rFonts w:ascii="Consolas" w:hAnsi="Consolas"/>
          <w:color w:val="222222"/>
          <w:sz w:val="16"/>
        </w:rPr>
        <w:t xml:space="preserve"> =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w:t>
      </w:r>
      <w:proofErr w:type="spellStart"/>
      <w:r w:rsidRPr="001E405C">
        <w:rPr>
          <w:rFonts w:ascii="Consolas" w:hAnsi="Consolas"/>
          <w:color w:val="222222"/>
          <w:sz w:val="16"/>
        </w:rPr>
        <w:t>async</w:t>
      </w:r>
      <w:proofErr w:type="spellEnd"/>
      <w:r w:rsidRPr="001E405C">
        <w:rPr>
          <w:rFonts w:ascii="Consolas" w:hAnsi="Consolas"/>
          <w:color w:val="222222"/>
          <w:sz w:val="16"/>
        </w:rPr>
        <w:t xml:space="preserve"> void </w:t>
      </w:r>
      <w:proofErr w:type="spellStart"/>
      <w:r w:rsidRPr="001E405C">
        <w:rPr>
          <w:rFonts w:ascii="Consolas" w:hAnsi="Consolas"/>
          <w:color w:val="222222"/>
          <w:sz w:val="16"/>
        </w:rPr>
        <w:t>btnRegister_Click</w:t>
      </w:r>
      <w:proofErr w:type="spellEnd"/>
      <w:r w:rsidRPr="001E405C">
        <w:rPr>
          <w:rFonts w:ascii="Consolas" w:hAnsi="Consolas"/>
          <w:color w:val="222222"/>
          <w:sz w:val="16"/>
        </w:rPr>
        <w:t xml:space="preserve">(object sender, </w:t>
      </w:r>
      <w:proofErr w:type="spellStart"/>
      <w:r w:rsidRPr="001E405C">
        <w:rPr>
          <w:rFonts w:ascii="Consolas" w:hAnsi="Consolas"/>
          <w:color w:val="222222"/>
          <w:sz w:val="16"/>
        </w:rPr>
        <w:t>EventArgs</w:t>
      </w:r>
      <w:proofErr w:type="spellEnd"/>
      <w:r w:rsidRPr="001E405C">
        <w:rPr>
          <w:rFonts w:ascii="Consolas" w:hAnsi="Consolas"/>
          <w:color w:val="222222"/>
          <w:sz w:val="16"/>
        </w:rPr>
        <w:t xml:space="preserve"> e)</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await</w:t>
      </w:r>
      <w:proofErr w:type="gramEnd"/>
      <w:r w:rsidRPr="001E405C">
        <w:rPr>
          <w:rFonts w:ascii="Consolas" w:hAnsi="Consolas"/>
          <w:color w:val="222222"/>
          <w:sz w:val="16"/>
        </w:rPr>
        <w:t xml:space="preserve"> </w:t>
      </w:r>
      <w:proofErr w:type="spellStart"/>
      <w:r w:rsidRPr="001E405C">
        <w:rPr>
          <w:rFonts w:ascii="Consolas" w:hAnsi="Consolas"/>
          <w:color w:val="222222"/>
          <w:sz w:val="16"/>
        </w:rPr>
        <w:t>ProcessCommand</w:t>
      </w:r>
      <w:proofErr w:type="spellEnd"/>
      <w:r w:rsidRPr="001E405C">
        <w:rPr>
          <w:rFonts w:ascii="Consolas" w:hAnsi="Consolas"/>
          <w:color w:val="222222"/>
          <w:sz w:val="16"/>
        </w:rPr>
        <w:t>(</w:t>
      </w:r>
      <w:proofErr w:type="spellStart"/>
      <w:r w:rsidRPr="001E405C">
        <w:rPr>
          <w:rFonts w:ascii="Consolas" w:hAnsi="Consolas"/>
          <w:color w:val="222222"/>
          <w:sz w:val="16"/>
        </w:rPr>
        <w:t>CommandType.Register</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w:t>
      </w:r>
      <w:proofErr w:type="spellStart"/>
      <w:r w:rsidRPr="001E405C">
        <w:rPr>
          <w:rFonts w:ascii="Consolas" w:hAnsi="Consolas"/>
          <w:color w:val="222222"/>
          <w:sz w:val="16"/>
        </w:rPr>
        <w:t>async</w:t>
      </w:r>
      <w:proofErr w:type="spellEnd"/>
      <w:r w:rsidRPr="001E405C">
        <w:rPr>
          <w:rFonts w:ascii="Consolas" w:hAnsi="Consolas"/>
          <w:color w:val="222222"/>
          <w:sz w:val="16"/>
        </w:rPr>
        <w:t xml:space="preserve"> void </w:t>
      </w:r>
      <w:proofErr w:type="spellStart"/>
      <w:r w:rsidRPr="001E405C">
        <w:rPr>
          <w:rFonts w:ascii="Consolas" w:hAnsi="Consolas"/>
          <w:color w:val="222222"/>
          <w:sz w:val="16"/>
        </w:rPr>
        <w:t>btnLogin_Click</w:t>
      </w:r>
      <w:proofErr w:type="spellEnd"/>
      <w:r w:rsidRPr="001E405C">
        <w:rPr>
          <w:rFonts w:ascii="Consolas" w:hAnsi="Consolas"/>
          <w:color w:val="222222"/>
          <w:sz w:val="16"/>
        </w:rPr>
        <w:t xml:space="preserve">(object sender, </w:t>
      </w:r>
      <w:proofErr w:type="spellStart"/>
      <w:r w:rsidRPr="001E405C">
        <w:rPr>
          <w:rFonts w:ascii="Consolas" w:hAnsi="Consolas"/>
          <w:color w:val="222222"/>
          <w:sz w:val="16"/>
        </w:rPr>
        <w:t>EventArgs</w:t>
      </w:r>
      <w:proofErr w:type="spellEnd"/>
      <w:r w:rsidRPr="001E405C">
        <w:rPr>
          <w:rFonts w:ascii="Consolas" w:hAnsi="Consolas"/>
          <w:color w:val="222222"/>
          <w:sz w:val="16"/>
        </w:rPr>
        <w:t xml:space="preserve"> e)</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await</w:t>
      </w:r>
      <w:proofErr w:type="gramEnd"/>
      <w:r w:rsidRPr="001E405C">
        <w:rPr>
          <w:rFonts w:ascii="Consolas" w:hAnsi="Consolas"/>
          <w:color w:val="222222"/>
          <w:sz w:val="16"/>
        </w:rPr>
        <w:t xml:space="preserve"> </w:t>
      </w:r>
      <w:proofErr w:type="spellStart"/>
      <w:r w:rsidRPr="001E405C">
        <w:rPr>
          <w:rFonts w:ascii="Consolas" w:hAnsi="Consolas"/>
          <w:color w:val="222222"/>
          <w:sz w:val="16"/>
        </w:rPr>
        <w:t>ProcessCommand</w:t>
      </w:r>
      <w:proofErr w:type="spellEnd"/>
      <w:r w:rsidRPr="001E405C">
        <w:rPr>
          <w:rFonts w:ascii="Consolas" w:hAnsi="Consolas"/>
          <w:color w:val="222222"/>
          <w:sz w:val="16"/>
        </w:rPr>
        <w:t>(</w:t>
      </w:r>
      <w:proofErr w:type="spellStart"/>
      <w:r w:rsidRPr="001E405C">
        <w:rPr>
          <w:rFonts w:ascii="Consolas" w:hAnsi="Consolas"/>
          <w:color w:val="222222"/>
          <w:sz w:val="16"/>
        </w:rPr>
        <w:t>CommandType.Login</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private</w:t>
      </w:r>
      <w:proofErr w:type="gramEnd"/>
      <w:r w:rsidRPr="001E405C">
        <w:rPr>
          <w:rFonts w:ascii="Consolas" w:hAnsi="Consolas"/>
          <w:color w:val="222222"/>
          <w:sz w:val="16"/>
        </w:rPr>
        <w:t xml:space="preserve"> </w:t>
      </w:r>
      <w:proofErr w:type="spellStart"/>
      <w:r w:rsidRPr="001E405C">
        <w:rPr>
          <w:rFonts w:ascii="Consolas" w:hAnsi="Consolas"/>
          <w:color w:val="222222"/>
          <w:sz w:val="16"/>
        </w:rPr>
        <w:t>async</w:t>
      </w:r>
      <w:proofErr w:type="spellEnd"/>
      <w:r w:rsidRPr="001E405C">
        <w:rPr>
          <w:rFonts w:ascii="Consolas" w:hAnsi="Consolas"/>
          <w:color w:val="222222"/>
          <w:sz w:val="16"/>
        </w:rPr>
        <w:t xml:space="preserve"> Task </w:t>
      </w:r>
      <w:proofErr w:type="spellStart"/>
      <w:r w:rsidRPr="001E405C">
        <w:rPr>
          <w:rFonts w:ascii="Consolas" w:hAnsi="Consolas"/>
          <w:color w:val="222222"/>
          <w:sz w:val="16"/>
        </w:rPr>
        <w:t>ProcessCommand</w:t>
      </w:r>
      <w:proofErr w:type="spellEnd"/>
      <w:r w:rsidRPr="001E405C">
        <w:rPr>
          <w:rFonts w:ascii="Consolas" w:hAnsi="Consolas"/>
          <w:color w:val="222222"/>
          <w:sz w:val="16"/>
        </w:rPr>
        <w:t>(</w:t>
      </w:r>
      <w:proofErr w:type="spellStart"/>
      <w:r w:rsidRPr="001E405C">
        <w:rPr>
          <w:rFonts w:ascii="Consolas" w:hAnsi="Consolas"/>
          <w:color w:val="222222"/>
          <w:sz w:val="16"/>
        </w:rPr>
        <w:t>CommandType</w:t>
      </w:r>
      <w:proofErr w:type="spellEnd"/>
      <w:r w:rsidRPr="001E405C">
        <w:rPr>
          <w:rFonts w:ascii="Consolas" w:hAnsi="Consolas"/>
          <w:color w:val="222222"/>
          <w:sz w:val="16"/>
        </w:rPr>
        <w:t xml:space="preserve"> </w:t>
      </w:r>
      <w:proofErr w:type="spellStart"/>
      <w:r w:rsidRPr="001E405C">
        <w:rPr>
          <w:rFonts w:ascii="Consolas" w:hAnsi="Consolas"/>
          <w:color w:val="222222"/>
          <w:sz w:val="16"/>
        </w:rPr>
        <w:t>cmd</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string</w:t>
      </w:r>
      <w:proofErr w:type="gramEnd"/>
      <w:r w:rsidRPr="001E405C">
        <w:rPr>
          <w:rFonts w:ascii="Consolas" w:hAnsi="Consolas"/>
          <w:color w:val="222222"/>
          <w:sz w:val="16"/>
        </w:rPr>
        <w:t xml:space="preserve"> username = </w:t>
      </w:r>
      <w:proofErr w:type="spellStart"/>
      <w:r w:rsidRPr="001E405C">
        <w:rPr>
          <w:rFonts w:ascii="Consolas" w:hAnsi="Consolas"/>
          <w:color w:val="222222"/>
          <w:sz w:val="16"/>
        </w:rPr>
        <w:t>txtUsername.Text.Trim</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string</w:t>
      </w:r>
      <w:proofErr w:type="gramEnd"/>
      <w:r w:rsidRPr="001E405C">
        <w:rPr>
          <w:rFonts w:ascii="Consolas" w:hAnsi="Consolas"/>
          <w:color w:val="222222"/>
          <w:sz w:val="16"/>
        </w:rPr>
        <w:t xml:space="preserve"> password = </w:t>
      </w:r>
      <w:proofErr w:type="spellStart"/>
      <w:r w:rsidRPr="001E405C">
        <w:rPr>
          <w:rFonts w:ascii="Consolas" w:hAnsi="Consolas"/>
          <w:color w:val="222222"/>
          <w:sz w:val="16"/>
        </w:rPr>
        <w:t>txtPassword.Text</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if</w:t>
      </w:r>
      <w:proofErr w:type="gramEnd"/>
      <w:r w:rsidRPr="001E405C">
        <w:rPr>
          <w:rFonts w:ascii="Consolas" w:hAnsi="Consolas"/>
          <w:color w:val="222222"/>
          <w:sz w:val="16"/>
        </w:rPr>
        <w:t xml:space="preserve"> (</w:t>
      </w:r>
      <w:proofErr w:type="spellStart"/>
      <w:r w:rsidRPr="001E405C">
        <w:rPr>
          <w:rFonts w:ascii="Consolas" w:hAnsi="Consolas"/>
          <w:color w:val="222222"/>
          <w:sz w:val="16"/>
        </w:rPr>
        <w:t>string.IsNullOrEmpty</w:t>
      </w:r>
      <w:proofErr w:type="spellEnd"/>
      <w:r w:rsidRPr="001E405C">
        <w:rPr>
          <w:rFonts w:ascii="Consolas" w:hAnsi="Consolas"/>
          <w:color w:val="222222"/>
          <w:sz w:val="16"/>
        </w:rPr>
        <w:t xml:space="preserve">(username) || </w:t>
      </w:r>
      <w:proofErr w:type="spellStart"/>
      <w:r w:rsidRPr="001E405C">
        <w:rPr>
          <w:rFonts w:ascii="Consolas" w:hAnsi="Consolas"/>
          <w:color w:val="222222"/>
          <w:sz w:val="16"/>
        </w:rPr>
        <w:t>string.IsNullOrEmpty</w:t>
      </w:r>
      <w:proofErr w:type="spellEnd"/>
      <w:r w:rsidRPr="001E405C">
        <w:rPr>
          <w:rFonts w:ascii="Consolas" w:hAnsi="Consolas"/>
          <w:color w:val="222222"/>
          <w:sz w:val="16"/>
        </w:rPr>
        <w:t>(password))</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lastRenderedPageBreak/>
        <w:t xml:space="preserve">                </w:t>
      </w:r>
      <w:proofErr w:type="spellStart"/>
      <w:r w:rsidRPr="001E405C">
        <w:rPr>
          <w:rFonts w:ascii="Consolas" w:hAnsi="Consolas"/>
          <w:color w:val="222222"/>
          <w:sz w:val="16"/>
        </w:rPr>
        <w:t>lblStatus.ForeColor</w:t>
      </w:r>
      <w:proofErr w:type="spellEnd"/>
      <w:r w:rsidRPr="001E405C">
        <w:rPr>
          <w:rFonts w:ascii="Consolas" w:hAnsi="Consolas"/>
          <w:color w:val="222222"/>
          <w:sz w:val="16"/>
        </w:rPr>
        <w:t xml:space="preserve"> = </w:t>
      </w:r>
      <w:proofErr w:type="spellStart"/>
      <w:r w:rsidRPr="001E405C">
        <w:rPr>
          <w:rFonts w:ascii="Consolas" w:hAnsi="Consolas"/>
          <w:color w:val="222222"/>
          <w:sz w:val="16"/>
        </w:rPr>
        <w:t>Color.Red</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lblStatus.Text</w:t>
      </w:r>
      <w:proofErr w:type="spellEnd"/>
      <w:r w:rsidRPr="001E405C">
        <w:rPr>
          <w:rFonts w:ascii="Consolas" w:hAnsi="Consolas"/>
          <w:color w:val="222222"/>
          <w:sz w:val="16"/>
        </w:rPr>
        <w:t xml:space="preserve"> = "Please enter username and password";</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return</w:t>
      </w:r>
      <w:proofErr w:type="gram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try</w:t>
      </w:r>
      <w:proofErr w:type="gramEnd"/>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client</w:t>
      </w:r>
      <w:proofErr w:type="gramEnd"/>
      <w:r w:rsidRPr="001E405C">
        <w:rPr>
          <w:rFonts w:ascii="Consolas" w:hAnsi="Consolas"/>
          <w:color w:val="222222"/>
          <w:sz w:val="16"/>
        </w:rPr>
        <w:t xml:space="preserve"> = new </w:t>
      </w:r>
      <w:proofErr w:type="spellStart"/>
      <w:r w:rsidRPr="001E405C">
        <w:rPr>
          <w:rFonts w:ascii="Consolas" w:hAnsi="Consolas"/>
          <w:color w:val="222222"/>
          <w:sz w:val="16"/>
        </w:rPr>
        <w:t>TcpClient</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await</w:t>
      </w:r>
      <w:proofErr w:type="gramEnd"/>
      <w:r w:rsidRPr="001E405C">
        <w:rPr>
          <w:rFonts w:ascii="Consolas" w:hAnsi="Consolas"/>
          <w:color w:val="222222"/>
          <w:sz w:val="16"/>
        </w:rPr>
        <w:t xml:space="preserve"> </w:t>
      </w:r>
      <w:proofErr w:type="spellStart"/>
      <w:r w:rsidRPr="001E405C">
        <w:rPr>
          <w:rFonts w:ascii="Consolas" w:hAnsi="Consolas"/>
          <w:color w:val="222222"/>
          <w:sz w:val="16"/>
        </w:rPr>
        <w:t>client.ConnectAsync</w:t>
      </w:r>
      <w:proofErr w:type="spellEnd"/>
      <w:r w:rsidRPr="001E405C">
        <w:rPr>
          <w:rFonts w:ascii="Consolas" w:hAnsi="Consolas"/>
          <w:color w:val="222222"/>
          <w:sz w:val="16"/>
        </w:rPr>
        <w:t>("127.0.0.1", 9000);</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stream</w:t>
      </w:r>
      <w:proofErr w:type="gramEnd"/>
      <w:r w:rsidRPr="001E405C">
        <w:rPr>
          <w:rFonts w:ascii="Consolas" w:hAnsi="Consolas"/>
          <w:color w:val="222222"/>
          <w:sz w:val="16"/>
        </w:rPr>
        <w:t xml:space="preserve"> = </w:t>
      </w:r>
      <w:proofErr w:type="spellStart"/>
      <w:r w:rsidRPr="001E405C">
        <w:rPr>
          <w:rFonts w:ascii="Consolas" w:hAnsi="Consolas"/>
          <w:color w:val="222222"/>
          <w:sz w:val="16"/>
        </w:rPr>
        <w:t>client.GetStream</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string command = $"{</w:t>
      </w:r>
      <w:proofErr w:type="spellStart"/>
      <w:r w:rsidRPr="001E405C">
        <w:rPr>
          <w:rFonts w:ascii="Consolas" w:hAnsi="Consolas"/>
          <w:color w:val="222222"/>
          <w:sz w:val="16"/>
        </w:rPr>
        <w:t>cmd</w:t>
      </w:r>
      <w:proofErr w:type="spellEnd"/>
      <w:r w:rsidRPr="001E405C">
        <w:rPr>
          <w:rFonts w:ascii="Consolas" w:hAnsi="Consolas"/>
          <w:color w:val="222222"/>
          <w:sz w:val="16"/>
        </w:rPr>
        <w:t>}</w:t>
      </w:r>
      <w:proofErr w:type="gramStart"/>
      <w:r w:rsidRPr="001E405C">
        <w:rPr>
          <w:rFonts w:ascii="Consolas" w:hAnsi="Consolas"/>
          <w:color w:val="222222"/>
          <w:sz w:val="16"/>
        </w:rPr>
        <w:t>|{</w:t>
      </w:r>
      <w:proofErr w:type="gramEnd"/>
      <w:r w:rsidRPr="001E405C">
        <w:rPr>
          <w:rFonts w:ascii="Consolas" w:hAnsi="Consolas"/>
          <w:color w:val="222222"/>
          <w:sz w:val="16"/>
        </w:rPr>
        <w:t>username}|{password}\n";</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byte[</w:t>
      </w:r>
      <w:proofErr w:type="gramEnd"/>
      <w:r w:rsidRPr="001E405C">
        <w:rPr>
          <w:rFonts w:ascii="Consolas" w:hAnsi="Consolas"/>
          <w:color w:val="222222"/>
          <w:sz w:val="16"/>
        </w:rPr>
        <w:t>] data = Encoding.UTF8.GetBytes(command);</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await</w:t>
      </w:r>
      <w:proofErr w:type="gramEnd"/>
      <w:r w:rsidRPr="001E405C">
        <w:rPr>
          <w:rFonts w:ascii="Consolas" w:hAnsi="Consolas"/>
          <w:color w:val="222222"/>
          <w:sz w:val="16"/>
        </w:rPr>
        <w:t xml:space="preserve"> </w:t>
      </w:r>
      <w:proofErr w:type="spellStart"/>
      <w:r w:rsidRPr="001E405C">
        <w:rPr>
          <w:rFonts w:ascii="Consolas" w:hAnsi="Consolas"/>
          <w:color w:val="222222"/>
          <w:sz w:val="16"/>
        </w:rPr>
        <w:t>stream.WriteAsync</w:t>
      </w:r>
      <w:proofErr w:type="spellEnd"/>
      <w:r w:rsidRPr="001E405C">
        <w:rPr>
          <w:rFonts w:ascii="Consolas" w:hAnsi="Consolas"/>
          <w:color w:val="222222"/>
          <w:sz w:val="16"/>
        </w:rPr>
        <w:t xml:space="preserve">(data, 0, </w:t>
      </w:r>
      <w:proofErr w:type="spellStart"/>
      <w:r w:rsidRPr="001E405C">
        <w:rPr>
          <w:rFonts w:ascii="Consolas" w:hAnsi="Consolas"/>
          <w:color w:val="222222"/>
          <w:sz w:val="16"/>
        </w:rPr>
        <w:t>data.Length</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 Read response (newline-delimited)</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byte[</w:t>
      </w:r>
      <w:proofErr w:type="gramEnd"/>
      <w:r w:rsidRPr="001E405C">
        <w:rPr>
          <w:rFonts w:ascii="Consolas" w:hAnsi="Consolas"/>
          <w:color w:val="222222"/>
          <w:sz w:val="16"/>
        </w:rPr>
        <w:t>] buffer = new byte[1024];</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int</w:t>
      </w:r>
      <w:proofErr w:type="spellEnd"/>
      <w:proofErr w:type="gramEnd"/>
      <w:r w:rsidRPr="001E405C">
        <w:rPr>
          <w:rFonts w:ascii="Consolas" w:hAnsi="Consolas"/>
          <w:color w:val="222222"/>
          <w:sz w:val="16"/>
        </w:rPr>
        <w:t xml:space="preserve"> </w:t>
      </w:r>
      <w:proofErr w:type="spellStart"/>
      <w:r w:rsidRPr="001E405C">
        <w:rPr>
          <w:rFonts w:ascii="Consolas" w:hAnsi="Consolas"/>
          <w:color w:val="222222"/>
          <w:sz w:val="16"/>
        </w:rPr>
        <w:t>bytesRead</w:t>
      </w:r>
      <w:proofErr w:type="spellEnd"/>
      <w:r w:rsidRPr="001E405C">
        <w:rPr>
          <w:rFonts w:ascii="Consolas" w:hAnsi="Consolas"/>
          <w:color w:val="222222"/>
          <w:sz w:val="16"/>
        </w:rPr>
        <w:t xml:space="preserve"> = await </w:t>
      </w:r>
      <w:proofErr w:type="spellStart"/>
      <w:r w:rsidRPr="001E405C">
        <w:rPr>
          <w:rFonts w:ascii="Consolas" w:hAnsi="Consolas"/>
          <w:color w:val="222222"/>
          <w:sz w:val="16"/>
        </w:rPr>
        <w:t>stream.ReadAsync</w:t>
      </w:r>
      <w:proofErr w:type="spellEnd"/>
      <w:r w:rsidRPr="001E405C">
        <w:rPr>
          <w:rFonts w:ascii="Consolas" w:hAnsi="Consolas"/>
          <w:color w:val="222222"/>
          <w:sz w:val="16"/>
        </w:rPr>
        <w:t xml:space="preserve">(buffer, 0, </w:t>
      </w:r>
      <w:proofErr w:type="spellStart"/>
      <w:r w:rsidRPr="001E405C">
        <w:rPr>
          <w:rFonts w:ascii="Consolas" w:hAnsi="Consolas"/>
          <w:color w:val="222222"/>
          <w:sz w:val="16"/>
        </w:rPr>
        <w:t>buffer.Length</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string</w:t>
      </w:r>
      <w:proofErr w:type="gramEnd"/>
      <w:r w:rsidRPr="001E405C">
        <w:rPr>
          <w:rFonts w:ascii="Consolas" w:hAnsi="Consolas"/>
          <w:color w:val="222222"/>
          <w:sz w:val="16"/>
        </w:rPr>
        <w:t xml:space="preserve"> response = Encoding.UTF8.GetString(buffer, 0, </w:t>
      </w:r>
      <w:proofErr w:type="spellStart"/>
      <w:r w:rsidRPr="001E405C">
        <w:rPr>
          <w:rFonts w:ascii="Consolas" w:hAnsi="Consolas"/>
          <w:color w:val="222222"/>
          <w:sz w:val="16"/>
        </w:rPr>
        <w:t>bytesRead</w:t>
      </w:r>
      <w:proofErr w:type="spellEnd"/>
      <w:r w:rsidRPr="001E405C">
        <w:rPr>
          <w:rFonts w:ascii="Consolas" w:hAnsi="Consolas"/>
          <w:color w:val="222222"/>
          <w:sz w:val="16"/>
        </w:rPr>
        <w:t>).Trim();</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if</w:t>
      </w:r>
      <w:proofErr w:type="gramEnd"/>
      <w:r w:rsidRPr="001E405C">
        <w:rPr>
          <w:rFonts w:ascii="Consolas" w:hAnsi="Consolas"/>
          <w:color w:val="222222"/>
          <w:sz w:val="16"/>
        </w:rPr>
        <w:t xml:space="preserve"> (response == "REGISTER_OK" || response == "LOGIN_OK")</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currentUser</w:t>
      </w:r>
      <w:proofErr w:type="spellEnd"/>
      <w:proofErr w:type="gramEnd"/>
      <w:r w:rsidRPr="001E405C">
        <w:rPr>
          <w:rFonts w:ascii="Consolas" w:hAnsi="Consolas"/>
          <w:color w:val="222222"/>
          <w:sz w:val="16"/>
        </w:rPr>
        <w:t xml:space="preserve"> = username;</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lblStatus.ForeColor</w:t>
      </w:r>
      <w:proofErr w:type="spellEnd"/>
      <w:r w:rsidRPr="001E405C">
        <w:rPr>
          <w:rFonts w:ascii="Consolas" w:hAnsi="Consolas"/>
          <w:color w:val="222222"/>
          <w:sz w:val="16"/>
        </w:rPr>
        <w:t xml:space="preserve"> = </w:t>
      </w:r>
      <w:proofErr w:type="spellStart"/>
      <w:r w:rsidRPr="001E405C">
        <w:rPr>
          <w:rFonts w:ascii="Consolas" w:hAnsi="Consolas"/>
          <w:color w:val="222222"/>
          <w:sz w:val="16"/>
        </w:rPr>
        <w:t>Color.Green</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lblStatus.Text</w:t>
      </w:r>
      <w:proofErr w:type="spellEnd"/>
      <w:r w:rsidRPr="001E405C">
        <w:rPr>
          <w:rFonts w:ascii="Consolas" w:hAnsi="Consolas"/>
          <w:color w:val="222222"/>
          <w:sz w:val="16"/>
        </w:rPr>
        <w:t xml:space="preserve"> = response == "REGISTER_OK</w:t>
      </w:r>
      <w:proofErr w:type="gramStart"/>
      <w:r w:rsidRPr="001E405C">
        <w:rPr>
          <w:rFonts w:ascii="Consolas" w:hAnsi="Consolas"/>
          <w:color w:val="222222"/>
          <w:sz w:val="16"/>
        </w:rPr>
        <w:t>" ?</w:t>
      </w:r>
      <w:proofErr w:type="gramEnd"/>
      <w:r w:rsidRPr="001E405C">
        <w:rPr>
          <w:rFonts w:ascii="Consolas" w:hAnsi="Consolas"/>
          <w:color w:val="222222"/>
          <w:sz w:val="16"/>
        </w:rPr>
        <w:t xml:space="preserve"> "Registered successfully! Now login.</w:t>
      </w:r>
      <w:proofErr w:type="gramStart"/>
      <w:r w:rsidRPr="001E405C">
        <w:rPr>
          <w:rFonts w:ascii="Consolas" w:hAnsi="Consolas"/>
          <w:color w:val="222222"/>
          <w:sz w:val="16"/>
        </w:rPr>
        <w:t>" :</w:t>
      </w:r>
      <w:proofErr w:type="gramEnd"/>
      <w:r w:rsidRPr="001E405C">
        <w:rPr>
          <w:rFonts w:ascii="Consolas" w:hAnsi="Consolas"/>
          <w:color w:val="222222"/>
          <w:sz w:val="16"/>
        </w:rPr>
        <w:t xml:space="preserve"> "Login successful!";</w:t>
      </w:r>
    </w:p>
    <w:p w:rsidR="001E405C" w:rsidRPr="001E405C" w:rsidRDefault="001E405C" w:rsidP="001E405C">
      <w:pPr>
        <w:spacing w:before="120" w:after="120" w:line="240" w:lineRule="auto"/>
        <w:ind w:left="288"/>
        <w:rPr>
          <w:rFonts w:ascii="Consolas" w:hAnsi="Consolas"/>
          <w:color w:val="222222"/>
          <w:sz w:val="16"/>
        </w:rPr>
      </w:pP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if</w:t>
      </w:r>
      <w:proofErr w:type="gramEnd"/>
      <w:r w:rsidRPr="001E405C">
        <w:rPr>
          <w:rFonts w:ascii="Consolas" w:hAnsi="Consolas"/>
          <w:color w:val="222222"/>
          <w:sz w:val="16"/>
        </w:rPr>
        <w:t xml:space="preserve"> (</w:t>
      </w:r>
      <w:proofErr w:type="spellStart"/>
      <w:r w:rsidRPr="001E405C">
        <w:rPr>
          <w:rFonts w:ascii="Consolas" w:hAnsi="Consolas"/>
          <w:color w:val="222222"/>
          <w:sz w:val="16"/>
        </w:rPr>
        <w:t>cmd</w:t>
      </w:r>
      <w:proofErr w:type="spellEnd"/>
      <w:r w:rsidRPr="001E405C">
        <w:rPr>
          <w:rFonts w:ascii="Consolas" w:hAnsi="Consolas"/>
          <w:color w:val="222222"/>
          <w:sz w:val="16"/>
        </w:rPr>
        <w:t xml:space="preserve"> == </w:t>
      </w:r>
      <w:proofErr w:type="spellStart"/>
      <w:r w:rsidRPr="001E405C">
        <w:rPr>
          <w:rFonts w:ascii="Consolas" w:hAnsi="Consolas"/>
          <w:color w:val="222222"/>
          <w:sz w:val="16"/>
        </w:rPr>
        <w:t>CommandType.Login</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this.Hide</w:t>
      </w:r>
      <w:proofErr w:type="spellEnd"/>
      <w:r w:rsidRPr="001E405C">
        <w:rPr>
          <w:rFonts w:ascii="Consolas" w:hAnsi="Consolas"/>
          <w:color w:val="222222"/>
          <w:sz w:val="16"/>
        </w:rPr>
        <w:t>(</w:t>
      </w:r>
      <w:proofErr w:type="gram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var</w:t>
      </w:r>
      <w:proofErr w:type="spellEnd"/>
      <w:proofErr w:type="gramEnd"/>
      <w:r w:rsidRPr="001E405C">
        <w:rPr>
          <w:rFonts w:ascii="Consolas" w:hAnsi="Consolas"/>
          <w:color w:val="222222"/>
          <w:sz w:val="16"/>
        </w:rPr>
        <w:t xml:space="preserve"> </w:t>
      </w:r>
      <w:proofErr w:type="spellStart"/>
      <w:r w:rsidRPr="001E405C">
        <w:rPr>
          <w:rFonts w:ascii="Consolas" w:hAnsi="Consolas"/>
          <w:color w:val="222222"/>
          <w:sz w:val="16"/>
        </w:rPr>
        <w:t>chatForm</w:t>
      </w:r>
      <w:proofErr w:type="spellEnd"/>
      <w:r w:rsidRPr="001E405C">
        <w:rPr>
          <w:rFonts w:ascii="Consolas" w:hAnsi="Consolas"/>
          <w:color w:val="222222"/>
          <w:sz w:val="16"/>
        </w:rPr>
        <w:t xml:space="preserve"> = new </w:t>
      </w:r>
      <w:proofErr w:type="spellStart"/>
      <w:r w:rsidRPr="001E405C">
        <w:rPr>
          <w:rFonts w:ascii="Consolas" w:hAnsi="Consolas"/>
          <w:color w:val="222222"/>
          <w:sz w:val="16"/>
        </w:rPr>
        <w:t>ChatForm</w:t>
      </w:r>
      <w:proofErr w:type="spellEnd"/>
      <w:r w:rsidRPr="001E405C">
        <w:rPr>
          <w:rFonts w:ascii="Consolas" w:hAnsi="Consolas"/>
          <w:color w:val="222222"/>
          <w:sz w:val="16"/>
        </w:rPr>
        <w:t xml:space="preserve">(client, stream, </w:t>
      </w:r>
      <w:proofErr w:type="spellStart"/>
      <w:r w:rsidRPr="001E405C">
        <w:rPr>
          <w:rFonts w:ascii="Consolas" w:hAnsi="Consolas"/>
          <w:color w:val="222222"/>
          <w:sz w:val="16"/>
        </w:rPr>
        <w:t>currentUser</w:t>
      </w:r>
      <w:proofErr w:type="spellEnd"/>
      <w:r w:rsidRPr="001E405C">
        <w:rPr>
          <w:rFonts w:ascii="Consolas" w:hAnsi="Consolas"/>
          <w:color w:val="222222"/>
          <w:sz w:val="16"/>
        </w:rPr>
        <w:t>, password);</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chatForm.FormClosed</w:t>
      </w:r>
      <w:proofErr w:type="spellEnd"/>
      <w:r w:rsidRPr="001E405C">
        <w:rPr>
          <w:rFonts w:ascii="Consolas" w:hAnsi="Consolas"/>
          <w:color w:val="222222"/>
          <w:sz w:val="16"/>
        </w:rPr>
        <w:t xml:space="preserve"> += (s, </w:t>
      </w:r>
      <w:proofErr w:type="spellStart"/>
      <w:r w:rsidRPr="001E405C">
        <w:rPr>
          <w:rFonts w:ascii="Consolas" w:hAnsi="Consolas"/>
          <w:color w:val="222222"/>
          <w:sz w:val="16"/>
        </w:rPr>
        <w:t>args</w:t>
      </w:r>
      <w:proofErr w:type="spellEnd"/>
      <w:r w:rsidRPr="001E405C">
        <w:rPr>
          <w:rFonts w:ascii="Consolas" w:hAnsi="Consolas"/>
          <w:color w:val="222222"/>
          <w:sz w:val="16"/>
        </w:rPr>
        <w:t xml:space="preserve">) =&gt; </w:t>
      </w:r>
      <w:proofErr w:type="spellStart"/>
      <w:proofErr w:type="gramStart"/>
      <w:r w:rsidRPr="001E405C">
        <w:rPr>
          <w:rFonts w:ascii="Consolas" w:hAnsi="Consolas"/>
          <w:color w:val="222222"/>
          <w:sz w:val="16"/>
        </w:rPr>
        <w:t>this.Close</w:t>
      </w:r>
      <w:proofErr w:type="spellEnd"/>
      <w:r w:rsidRPr="001E405C">
        <w:rPr>
          <w:rFonts w:ascii="Consolas" w:hAnsi="Consolas"/>
          <w:color w:val="222222"/>
          <w:sz w:val="16"/>
        </w:rPr>
        <w:t>(</w:t>
      </w:r>
      <w:proofErr w:type="gram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proofErr w:type="gramStart"/>
      <w:r w:rsidRPr="001E405C">
        <w:rPr>
          <w:rFonts w:ascii="Consolas" w:hAnsi="Consolas"/>
          <w:color w:val="222222"/>
          <w:sz w:val="16"/>
        </w:rPr>
        <w:t>chatForm.Show</w:t>
      </w:r>
      <w:proofErr w:type="spellEnd"/>
      <w:r w:rsidRPr="001E405C">
        <w:rPr>
          <w:rFonts w:ascii="Consolas" w:hAnsi="Consolas"/>
          <w:color w:val="222222"/>
          <w:sz w:val="16"/>
        </w:rPr>
        <w:t>(</w:t>
      </w:r>
      <w:proofErr w:type="gram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else</w:t>
      </w:r>
      <w:proofErr w:type="gramEnd"/>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lblStatus.ForeColor</w:t>
      </w:r>
      <w:proofErr w:type="spellEnd"/>
      <w:r w:rsidRPr="001E405C">
        <w:rPr>
          <w:rFonts w:ascii="Consolas" w:hAnsi="Consolas"/>
          <w:color w:val="222222"/>
          <w:sz w:val="16"/>
        </w:rPr>
        <w:t xml:space="preserve"> = </w:t>
      </w:r>
      <w:proofErr w:type="spellStart"/>
      <w:r w:rsidRPr="001E405C">
        <w:rPr>
          <w:rFonts w:ascii="Consolas" w:hAnsi="Consolas"/>
          <w:color w:val="222222"/>
          <w:sz w:val="16"/>
        </w:rPr>
        <w:t>Color.Red</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lblStatus.Text</w:t>
      </w:r>
      <w:proofErr w:type="spellEnd"/>
      <w:r w:rsidRPr="001E405C">
        <w:rPr>
          <w:rFonts w:ascii="Consolas" w:hAnsi="Consolas"/>
          <w:color w:val="222222"/>
          <w:sz w:val="16"/>
        </w:rPr>
        <w:t xml:space="preserve"> = response == "REGISTER_FAIL</w:t>
      </w:r>
      <w:proofErr w:type="gramStart"/>
      <w:r w:rsidRPr="001E405C">
        <w:rPr>
          <w:rFonts w:ascii="Consolas" w:hAnsi="Consolas"/>
          <w:color w:val="222222"/>
          <w:sz w:val="16"/>
        </w:rPr>
        <w:t>" ?</w:t>
      </w:r>
      <w:proofErr w:type="gramEnd"/>
      <w:r w:rsidRPr="001E405C">
        <w:rPr>
          <w:rFonts w:ascii="Consolas" w:hAnsi="Consolas"/>
          <w:color w:val="222222"/>
          <w:sz w:val="16"/>
        </w:rPr>
        <w:t xml:space="preserve"> "Username already taken</w:t>
      </w:r>
      <w:proofErr w:type="gramStart"/>
      <w:r w:rsidRPr="001E405C">
        <w:rPr>
          <w:rFonts w:ascii="Consolas" w:hAnsi="Consolas"/>
          <w:color w:val="222222"/>
          <w:sz w:val="16"/>
        </w:rPr>
        <w:t>" :</w:t>
      </w:r>
      <w:proofErr w:type="gramEnd"/>
      <w:r w:rsidRPr="001E405C">
        <w:rPr>
          <w:rFonts w:ascii="Consolas" w:hAnsi="Consolas"/>
          <w:color w:val="222222"/>
          <w:sz w:val="16"/>
        </w:rPr>
        <w:t xml:space="preserve"> "Invalid credentials";</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gramStart"/>
      <w:r w:rsidRPr="001E405C">
        <w:rPr>
          <w:rFonts w:ascii="Consolas" w:hAnsi="Consolas"/>
          <w:color w:val="222222"/>
          <w:sz w:val="16"/>
        </w:rPr>
        <w:t>catch</w:t>
      </w:r>
      <w:proofErr w:type="gramEnd"/>
      <w:r w:rsidRPr="001E405C">
        <w:rPr>
          <w:rFonts w:ascii="Consolas" w:hAnsi="Consolas"/>
          <w:color w:val="222222"/>
          <w:sz w:val="16"/>
        </w:rPr>
        <w:t xml:space="preserve"> (Exception ex)</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lastRenderedPageBreak/>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lblStatus.ForeColor</w:t>
      </w:r>
      <w:proofErr w:type="spellEnd"/>
      <w:r w:rsidRPr="001E405C">
        <w:rPr>
          <w:rFonts w:ascii="Consolas" w:hAnsi="Consolas"/>
          <w:color w:val="222222"/>
          <w:sz w:val="16"/>
        </w:rPr>
        <w:t xml:space="preserve"> = </w:t>
      </w:r>
      <w:proofErr w:type="spellStart"/>
      <w:r w:rsidRPr="001E405C">
        <w:rPr>
          <w:rFonts w:ascii="Consolas" w:hAnsi="Consolas"/>
          <w:color w:val="222222"/>
          <w:sz w:val="16"/>
        </w:rPr>
        <w:t>Color.Red</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roofErr w:type="spellStart"/>
      <w:r w:rsidRPr="001E405C">
        <w:rPr>
          <w:rFonts w:ascii="Consolas" w:hAnsi="Consolas"/>
          <w:color w:val="222222"/>
          <w:sz w:val="16"/>
        </w:rPr>
        <w:t>lblStatus.Text</w:t>
      </w:r>
      <w:proofErr w:type="spellEnd"/>
      <w:r w:rsidRPr="001E405C">
        <w:rPr>
          <w:rFonts w:ascii="Consolas" w:hAnsi="Consolas"/>
          <w:color w:val="222222"/>
          <w:sz w:val="16"/>
        </w:rPr>
        <w:t xml:space="preserve"> = "Connection error: " + </w:t>
      </w:r>
      <w:proofErr w:type="spellStart"/>
      <w:r w:rsidRPr="001E405C">
        <w:rPr>
          <w:rFonts w:ascii="Consolas" w:hAnsi="Consolas"/>
          <w:color w:val="222222"/>
          <w:sz w:val="16"/>
        </w:rPr>
        <w:t>ex.Message</w:t>
      </w:r>
      <w:proofErr w:type="spellEnd"/>
      <w:r w:rsidRPr="001E405C">
        <w:rPr>
          <w:rFonts w:ascii="Consolas" w:hAnsi="Consolas"/>
          <w:color w:val="222222"/>
          <w:sz w:val="16"/>
        </w:rPr>
        <w:t>;</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 xml:space="preserve">    }</w:t>
      </w:r>
    </w:p>
    <w:p w:rsidR="001E405C" w:rsidRPr="001E405C" w:rsidRDefault="001E405C" w:rsidP="001E405C">
      <w:pPr>
        <w:spacing w:before="120" w:after="120" w:line="240" w:lineRule="auto"/>
        <w:ind w:left="288"/>
        <w:rPr>
          <w:rFonts w:ascii="Consolas" w:hAnsi="Consolas"/>
          <w:color w:val="222222"/>
          <w:sz w:val="16"/>
        </w:rPr>
      </w:pPr>
      <w:r w:rsidRPr="001E405C">
        <w:rPr>
          <w:rFonts w:ascii="Consolas" w:hAnsi="Consolas"/>
          <w:color w:val="222222"/>
          <w:sz w:val="16"/>
        </w:rPr>
        <w:t>}</w:t>
      </w:r>
    </w:p>
    <w:p w:rsidR="001E405C" w:rsidRDefault="001E405C" w:rsidP="001E405C">
      <w:pPr>
        <w:spacing w:before="120" w:after="120" w:line="240" w:lineRule="auto"/>
        <w:ind w:left="288"/>
        <w:rPr>
          <w:rFonts w:ascii="Consolas" w:hAnsi="Consolas"/>
          <w:color w:val="222222"/>
          <w:sz w:val="16"/>
        </w:rPr>
      </w:pPr>
    </w:p>
    <w:p w:rsidR="001E405C" w:rsidRDefault="001E405C" w:rsidP="001E405C">
      <w:pPr>
        <w:spacing w:before="120" w:after="120" w:line="240" w:lineRule="auto"/>
        <w:rPr>
          <w:rFonts w:ascii="Consolas" w:hAnsi="Consolas"/>
          <w:color w:val="222222"/>
          <w:sz w:val="16"/>
        </w:rPr>
      </w:pPr>
    </w:p>
    <w:p w:rsidR="00F22A12" w:rsidRPr="00F22A12" w:rsidRDefault="00C12C51" w:rsidP="00F22A12">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1B365D"/>
          <w:sz w:val="26"/>
          <w:szCs w:val="26"/>
        </w:rPr>
        <w:t>8</w:t>
      </w:r>
      <w:r w:rsidR="00F22A12" w:rsidRPr="00F22A12">
        <w:rPr>
          <w:rFonts w:asciiTheme="majorHAnsi" w:eastAsiaTheme="majorEastAsia" w:hAnsiTheme="majorHAnsi" w:cstheme="majorBidi"/>
          <w:b/>
          <w:bCs/>
          <w:color w:val="1B365D"/>
          <w:sz w:val="26"/>
          <w:szCs w:val="26"/>
        </w:rPr>
        <w:t xml:space="preserve">.4 Main Client Chat Interface (FINAL_PROJECT_CLIENT / </w:t>
      </w:r>
      <w:proofErr w:type="spellStart"/>
      <w:r w:rsidR="00F22A12" w:rsidRPr="00F22A12">
        <w:rPr>
          <w:rFonts w:asciiTheme="majorHAnsi" w:eastAsiaTheme="majorEastAsia" w:hAnsiTheme="majorHAnsi" w:cstheme="majorBidi"/>
          <w:b/>
          <w:bCs/>
          <w:color w:val="1B365D"/>
          <w:sz w:val="26"/>
          <w:szCs w:val="26"/>
        </w:rPr>
        <w:t>ChatForm.cs</w:t>
      </w:r>
      <w:proofErr w:type="spellEnd"/>
      <w:r w:rsidR="00F22A12" w:rsidRPr="00F22A12">
        <w:rPr>
          <w:rFonts w:asciiTheme="majorHAnsi" w:eastAsiaTheme="majorEastAsia" w:hAnsiTheme="majorHAnsi" w:cstheme="majorBidi"/>
          <w:b/>
          <w:bCs/>
          <w:color w:val="1B365D"/>
          <w:sz w:val="26"/>
          <w:szCs w:val="26"/>
        </w:rPr>
        <w:t>)</w:t>
      </w:r>
    </w:p>
    <w:p w:rsidR="00BA530F" w:rsidRDefault="00BA530F" w:rsidP="00BA530F">
      <w:pPr>
        <w:spacing w:before="120" w:after="120" w:line="240" w:lineRule="auto"/>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System;</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System.Drawing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System.Drawing.Drawing2D;</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System.IO;</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System.Net.Sockets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System.Runtime.InteropServices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System.Text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System.Threading.Tasks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System.Windows.Forms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proofErr w:type="gramStart"/>
      <w:r w:rsidRPr="00BA530F">
        <w:rPr>
          <w:rFonts w:ascii="Consolas" w:hAnsi="Consolas"/>
          <w:color w:val="222222"/>
          <w:sz w:val="16"/>
        </w:rPr>
        <w:t>namespace</w:t>
      </w:r>
      <w:proofErr w:type="gramEnd"/>
      <w:r w:rsidRPr="00BA530F">
        <w:rPr>
          <w:rFonts w:ascii="Consolas" w:hAnsi="Consolas"/>
          <w:color w:val="222222"/>
          <w:sz w:val="16"/>
        </w:rPr>
        <w:t xml:space="preserve"> FINAL_PROJECT_CLIENT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partial class </w:t>
      </w:r>
      <w:proofErr w:type="spellStart"/>
      <w:r w:rsidRPr="00BA530F">
        <w:rPr>
          <w:rFonts w:ascii="Consolas" w:hAnsi="Consolas"/>
          <w:color w:val="222222"/>
          <w:sz w:val="16"/>
        </w:rPr>
        <w:t>ChatForm</w:t>
      </w:r>
      <w:proofErr w:type="spellEnd"/>
      <w:r w:rsidRPr="00BA530F">
        <w:rPr>
          <w:rFonts w:ascii="Consolas" w:hAnsi="Consolas"/>
          <w:color w:val="222222"/>
          <w:sz w:val="16"/>
        </w:rPr>
        <w:t xml:space="preserve"> : Form</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TcpClient</w:t>
      </w:r>
      <w:proofErr w:type="spellEnd"/>
      <w:r w:rsidRPr="00BA530F">
        <w:rPr>
          <w:rFonts w:ascii="Consolas" w:hAnsi="Consolas"/>
          <w:color w:val="222222"/>
          <w:sz w:val="16"/>
        </w:rPr>
        <w:t xml:space="preserve"> client;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NetworkStream</w:t>
      </w:r>
      <w:proofErr w:type="spellEnd"/>
      <w:r w:rsidRPr="00BA530F">
        <w:rPr>
          <w:rFonts w:ascii="Consolas" w:hAnsi="Consolas"/>
          <w:color w:val="222222"/>
          <w:sz w:val="16"/>
        </w:rPr>
        <w:t xml:space="preserve"> stream;</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string username;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string </w:t>
      </w:r>
      <w:proofErr w:type="spellStart"/>
      <w:r w:rsidRPr="00BA530F">
        <w:rPr>
          <w:rFonts w:ascii="Consolas" w:hAnsi="Consolas"/>
          <w:color w:val="222222"/>
          <w:sz w:val="16"/>
        </w:rPr>
        <w:t>selectedUser</w:t>
      </w:r>
      <w:proofErr w:type="spellEnd"/>
      <w:r w:rsidRPr="00BA530F">
        <w:rPr>
          <w:rFonts w:ascii="Consolas" w:hAnsi="Consolas"/>
          <w:color w:val="222222"/>
          <w:sz w:val="16"/>
        </w:rPr>
        <w:t xml:space="preserve">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bool </w:t>
      </w:r>
      <w:proofErr w:type="spellStart"/>
      <w:r w:rsidRPr="00BA530F">
        <w:rPr>
          <w:rFonts w:ascii="Consolas" w:hAnsi="Consolas"/>
          <w:color w:val="222222"/>
          <w:sz w:val="16"/>
        </w:rPr>
        <w:t>isConnected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string </w:t>
      </w:r>
      <w:proofErr w:type="spellStart"/>
      <w:r w:rsidRPr="00BA530F">
        <w:rPr>
          <w:rFonts w:ascii="Consolas" w:hAnsi="Consolas"/>
          <w:color w:val="222222"/>
          <w:sz w:val="16"/>
        </w:rPr>
        <w:t>serverHost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int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serverPort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string password;</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Unread message tracking</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readonly</w:t>
      </w:r>
      <w:proofErr w:type="spellEnd"/>
      <w:r w:rsidRPr="00BA530F">
        <w:rPr>
          <w:rFonts w:ascii="Consolas" w:hAnsi="Consolas"/>
          <w:color w:val="222222"/>
          <w:sz w:val="16"/>
        </w:rPr>
        <w:t xml:space="preserve"> </w:t>
      </w:r>
      <w:proofErr w:type="spellStart"/>
      <w:r w:rsidRPr="00BA530F">
        <w:rPr>
          <w:rFonts w:ascii="Consolas" w:hAnsi="Consolas"/>
          <w:color w:val="222222"/>
          <w:sz w:val="16"/>
        </w:rPr>
        <w:t>System.Collections.Generic.HashSet</w:t>
      </w:r>
      <w:proofErr w:type="spellEnd"/>
      <w:r w:rsidRPr="00BA530F">
        <w:rPr>
          <w:rFonts w:ascii="Consolas" w:hAnsi="Consolas"/>
          <w:color w:val="222222"/>
          <w:sz w:val="16"/>
        </w:rPr>
        <w:t xml:space="preserve">&lt;string&gt; </w:t>
      </w:r>
      <w:proofErr w:type="spellStart"/>
      <w:r w:rsidRPr="00BA530F">
        <w:rPr>
          <w:rFonts w:ascii="Consolas" w:hAnsi="Consolas"/>
          <w:color w:val="222222"/>
          <w:sz w:val="16"/>
        </w:rPr>
        <w:t>unreadUsers</w:t>
      </w:r>
      <w:proofErr w:type="spellEnd"/>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new(</w:t>
      </w:r>
      <w:proofErr w:type="spellStart"/>
      <w:proofErr w:type="gramEnd"/>
      <w:r w:rsidRPr="00BA530F">
        <w:rPr>
          <w:rFonts w:ascii="Consolas" w:hAnsi="Consolas"/>
          <w:color w:val="222222"/>
          <w:sz w:val="16"/>
        </w:rPr>
        <w:t>System.StringComparer.OrdinalIgnoreCase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readonly</w:t>
      </w:r>
      <w:proofErr w:type="spellEnd"/>
      <w:r w:rsidRPr="00BA530F">
        <w:rPr>
          <w:rFonts w:ascii="Consolas" w:hAnsi="Consolas"/>
          <w:color w:val="222222"/>
          <w:sz w:val="16"/>
        </w:rPr>
        <w:t xml:space="preserve"> </w:t>
      </w:r>
      <w:proofErr w:type="spellStart"/>
      <w:r w:rsidRPr="00BA530F">
        <w:rPr>
          <w:rFonts w:ascii="Consolas" w:hAnsi="Consolas"/>
          <w:color w:val="222222"/>
          <w:sz w:val="16"/>
        </w:rPr>
        <w:t>System.Collections.Generic.Dictionary</w:t>
      </w:r>
      <w:proofErr w:type="spellEnd"/>
      <w:r w:rsidRPr="00BA530F">
        <w:rPr>
          <w:rFonts w:ascii="Consolas" w:hAnsi="Consolas"/>
          <w:color w:val="222222"/>
          <w:sz w:val="16"/>
        </w:rPr>
        <w:t xml:space="preserve">&lt;string, </w:t>
      </w:r>
      <w:proofErr w:type="spellStart"/>
      <w:r w:rsidRPr="00BA530F">
        <w:rPr>
          <w:rFonts w:ascii="Consolas" w:hAnsi="Consolas"/>
          <w:color w:val="222222"/>
          <w:sz w:val="16"/>
        </w:rPr>
        <w:t>int</w:t>
      </w:r>
      <w:proofErr w:type="spellEnd"/>
      <w:r w:rsidRPr="00BA530F">
        <w:rPr>
          <w:rFonts w:ascii="Consolas" w:hAnsi="Consolas"/>
          <w:color w:val="222222"/>
          <w:sz w:val="16"/>
        </w:rPr>
        <w:t xml:space="preserve">&gt; </w:t>
      </w:r>
      <w:proofErr w:type="spellStart"/>
      <w:r w:rsidRPr="00BA530F">
        <w:rPr>
          <w:rFonts w:ascii="Consolas" w:hAnsi="Consolas"/>
          <w:color w:val="222222"/>
          <w:sz w:val="16"/>
        </w:rPr>
        <w:t>unreadCounts</w:t>
      </w:r>
      <w:proofErr w:type="spellEnd"/>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new(</w:t>
      </w:r>
      <w:proofErr w:type="spellStart"/>
      <w:proofErr w:type="gramEnd"/>
      <w:r w:rsidRPr="00BA530F">
        <w:rPr>
          <w:rFonts w:ascii="Consolas" w:hAnsi="Consolas"/>
          <w:color w:val="222222"/>
          <w:sz w:val="16"/>
        </w:rPr>
        <w:t>System.StringComparer.OrdinalIgnoreCase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Win32 API for flashing taskbar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proofErr w:type="gramStart"/>
      <w:r w:rsidRPr="00BA530F">
        <w:rPr>
          <w:rFonts w:ascii="Consolas" w:hAnsi="Consolas"/>
          <w:color w:val="222222"/>
          <w:sz w:val="16"/>
        </w:rPr>
        <w:t>DllImport</w:t>
      </w:r>
      <w:proofErr w:type="spellEnd"/>
      <w:r w:rsidRPr="00BA530F">
        <w:rPr>
          <w:rFonts w:ascii="Consolas" w:hAnsi="Consolas"/>
          <w:color w:val="222222"/>
          <w:sz w:val="16"/>
        </w:rPr>
        <w:t>(</w:t>
      </w:r>
      <w:proofErr w:type="gramEnd"/>
      <w:r w:rsidRPr="00BA530F">
        <w:rPr>
          <w:rFonts w:ascii="Consolas" w:hAnsi="Consolas"/>
          <w:color w:val="222222"/>
          <w:sz w:val="16"/>
        </w:rPr>
        <w:t>"user32.dll")]</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 xml:space="preserve">: </w:t>
      </w:r>
      <w:proofErr w:type="spellStart"/>
      <w:r w:rsidRPr="00BA530F">
        <w:rPr>
          <w:rFonts w:ascii="Consolas" w:hAnsi="Consolas"/>
          <w:color w:val="222222"/>
          <w:sz w:val="16"/>
        </w:rPr>
        <w:t>MarshalAs</w:t>
      </w:r>
      <w:proofErr w:type="spellEnd"/>
      <w:r w:rsidRPr="00BA530F">
        <w:rPr>
          <w:rFonts w:ascii="Consolas" w:hAnsi="Consolas"/>
          <w:color w:val="222222"/>
          <w:sz w:val="16"/>
        </w:rPr>
        <w:t>(</w:t>
      </w:r>
      <w:proofErr w:type="spellStart"/>
      <w:r w:rsidRPr="00BA530F">
        <w:rPr>
          <w:rFonts w:ascii="Consolas" w:hAnsi="Consolas"/>
          <w:color w:val="222222"/>
          <w:sz w:val="16"/>
        </w:rPr>
        <w:t>UnmanagedType.Bool</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static extern bool </w:t>
      </w:r>
      <w:proofErr w:type="spellStart"/>
      <w:r w:rsidRPr="00BA530F">
        <w:rPr>
          <w:rFonts w:ascii="Consolas" w:hAnsi="Consolas"/>
          <w:color w:val="222222"/>
          <w:sz w:val="16"/>
        </w:rPr>
        <w:t>FlashWindowEx</w:t>
      </w:r>
      <w:proofErr w:type="spellEnd"/>
      <w:r w:rsidRPr="00BA530F">
        <w:rPr>
          <w:rFonts w:ascii="Consolas" w:hAnsi="Consolas"/>
          <w:color w:val="222222"/>
          <w:sz w:val="16"/>
        </w:rPr>
        <w:t xml:space="preserve">(ref FLASHWINFO </w:t>
      </w:r>
      <w:proofErr w:type="spellStart"/>
      <w:r w:rsidRPr="00BA530F">
        <w:rPr>
          <w:rFonts w:ascii="Consolas" w:hAnsi="Consolas"/>
          <w:color w:val="222222"/>
          <w:sz w:val="16"/>
        </w:rPr>
        <w:t>pwfi</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StructLayout</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LayoutKind.Sequential</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struct</w:t>
      </w:r>
      <w:proofErr w:type="spellEnd"/>
      <w:r w:rsidRPr="00BA530F">
        <w:rPr>
          <w:rFonts w:ascii="Consolas" w:hAnsi="Consolas"/>
          <w:color w:val="222222"/>
          <w:sz w:val="16"/>
        </w:rPr>
        <w:t xml:space="preserve"> FLASHWINFO</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cbSize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IntPtr</w:t>
      </w:r>
      <w:proofErr w:type="spellEnd"/>
      <w:r w:rsidRPr="00BA530F">
        <w:rPr>
          <w:rFonts w:ascii="Consolas" w:hAnsi="Consolas"/>
          <w:color w:val="222222"/>
          <w:sz w:val="16"/>
        </w:rPr>
        <w:t xml:space="preserve"> </w:t>
      </w:r>
      <w:proofErr w:type="spellStart"/>
      <w:r w:rsidRPr="00BA530F">
        <w:rPr>
          <w:rFonts w:ascii="Consolas" w:hAnsi="Consolas"/>
          <w:color w:val="222222"/>
          <w:sz w:val="16"/>
        </w:rPr>
        <w:t>hwnd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dwFlags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uCount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dwTimeout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const</w:t>
      </w:r>
      <w:proofErr w:type="spell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FLASHW_ALL = 3;</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const</w:t>
      </w:r>
      <w:proofErr w:type="spellEnd"/>
      <w:r w:rsidRPr="00BA530F">
        <w:rPr>
          <w:rFonts w:ascii="Consolas" w:hAnsi="Consolas"/>
          <w:color w:val="222222"/>
          <w:sz w:val="16"/>
        </w:rPr>
        <w:t xml:space="preserve"> </w:t>
      </w:r>
      <w:proofErr w:type="spellStart"/>
      <w:r w:rsidRPr="00BA530F">
        <w:rPr>
          <w:rFonts w:ascii="Consolas" w:hAnsi="Consolas"/>
          <w:color w:val="222222"/>
          <w:sz w:val="16"/>
        </w:rPr>
        <w:t>uint</w:t>
      </w:r>
      <w:proofErr w:type="spellEnd"/>
      <w:r w:rsidRPr="00BA530F">
        <w:rPr>
          <w:rFonts w:ascii="Consolas" w:hAnsi="Consolas"/>
          <w:color w:val="222222"/>
          <w:sz w:val="16"/>
        </w:rPr>
        <w:t xml:space="preserve"> FLASHW_TIMERNOFG = 12;</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class </w:t>
      </w:r>
      <w:proofErr w:type="spellStart"/>
      <w:r w:rsidRPr="00BA530F">
        <w:rPr>
          <w:rFonts w:ascii="Consolas" w:hAnsi="Consolas"/>
          <w:color w:val="222222"/>
          <w:sz w:val="16"/>
        </w:rPr>
        <w:t>ChatMessage</w:t>
      </w:r>
      <w:proofErr w:type="spell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string Sender { get; set;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string Text { get; set;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DateTime</w:t>
      </w:r>
      <w:proofErr w:type="spellEnd"/>
      <w:r w:rsidRPr="00BA530F">
        <w:rPr>
          <w:rFonts w:ascii="Consolas" w:hAnsi="Consolas"/>
          <w:color w:val="222222"/>
          <w:sz w:val="16"/>
        </w:rPr>
        <w:t xml:space="preserve"> Time { get; set;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readonly</w:t>
      </w:r>
      <w:proofErr w:type="spellEnd"/>
      <w:r w:rsidRPr="00BA530F">
        <w:rPr>
          <w:rFonts w:ascii="Consolas" w:hAnsi="Consolas"/>
          <w:color w:val="222222"/>
          <w:sz w:val="16"/>
        </w:rPr>
        <w:t xml:space="preserve"> </w:t>
      </w:r>
      <w:proofErr w:type="spellStart"/>
      <w:r w:rsidRPr="00BA530F">
        <w:rPr>
          <w:rFonts w:ascii="Consolas" w:hAnsi="Consolas"/>
          <w:color w:val="222222"/>
          <w:sz w:val="16"/>
        </w:rPr>
        <w:t>System.Collections.Generic.Dictionary</w:t>
      </w:r>
      <w:proofErr w:type="spellEnd"/>
      <w:r w:rsidRPr="00BA530F">
        <w:rPr>
          <w:rFonts w:ascii="Consolas" w:hAnsi="Consolas"/>
          <w:color w:val="222222"/>
          <w:sz w:val="16"/>
        </w:rPr>
        <w:t xml:space="preserve">&lt;string, </w:t>
      </w:r>
      <w:proofErr w:type="spellStart"/>
      <w:r w:rsidRPr="00BA530F">
        <w:rPr>
          <w:rFonts w:ascii="Consolas" w:hAnsi="Consolas"/>
          <w:color w:val="222222"/>
          <w:sz w:val="16"/>
        </w:rPr>
        <w:t>System.Collections.Generic.List</w:t>
      </w:r>
      <w:proofErr w:type="spellEnd"/>
      <w:r w:rsidRPr="00BA530F">
        <w:rPr>
          <w:rFonts w:ascii="Consolas" w:hAnsi="Consolas"/>
          <w:color w:val="222222"/>
          <w:sz w:val="16"/>
        </w:rPr>
        <w:t>&lt;</w:t>
      </w:r>
      <w:proofErr w:type="spellStart"/>
      <w:r w:rsidRPr="00BA530F">
        <w:rPr>
          <w:rFonts w:ascii="Consolas" w:hAnsi="Consolas"/>
          <w:color w:val="222222"/>
          <w:sz w:val="16"/>
        </w:rPr>
        <w:t>ChatMessage</w:t>
      </w:r>
      <w:proofErr w:type="spellEnd"/>
      <w:r w:rsidRPr="00BA530F">
        <w:rPr>
          <w:rFonts w:ascii="Consolas" w:hAnsi="Consolas"/>
          <w:color w:val="222222"/>
          <w:sz w:val="16"/>
        </w:rPr>
        <w:t xml:space="preserve">&gt;&gt; </w:t>
      </w:r>
      <w:proofErr w:type="spellStart"/>
      <w:r w:rsidRPr="00BA530F">
        <w:rPr>
          <w:rFonts w:ascii="Consolas" w:hAnsi="Consolas"/>
          <w:color w:val="222222"/>
          <w:sz w:val="16"/>
        </w:rPr>
        <w:t>chatHistories</w:t>
      </w:r>
      <w:proofErr w:type="spellEnd"/>
      <w:r w:rsidRPr="00BA530F">
        <w:rPr>
          <w:rFonts w:ascii="Consolas" w:hAnsi="Consolas"/>
          <w:color w:val="222222"/>
          <w:sz w:val="16"/>
        </w:rPr>
        <w:t xml:space="preserve">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new(</w:t>
      </w:r>
      <w:proofErr w:type="spellStart"/>
      <w:proofErr w:type="gramEnd"/>
      <w:r w:rsidRPr="00BA530F">
        <w:rPr>
          <w:rFonts w:ascii="Consolas" w:hAnsi="Consolas"/>
          <w:color w:val="222222"/>
          <w:sz w:val="16"/>
        </w:rPr>
        <w:t>System.StringComparer.OrdinalIgnoreCase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public</w:t>
      </w:r>
      <w:proofErr w:type="gramEnd"/>
      <w:r w:rsidRPr="00BA530F">
        <w:rPr>
          <w:rFonts w:ascii="Consolas" w:hAnsi="Consolas"/>
          <w:color w:val="222222"/>
          <w:sz w:val="16"/>
        </w:rPr>
        <w:t xml:space="preserve"> </w:t>
      </w:r>
      <w:proofErr w:type="spellStart"/>
      <w:r w:rsidRPr="00BA530F">
        <w:rPr>
          <w:rFonts w:ascii="Consolas" w:hAnsi="Consolas"/>
          <w:color w:val="222222"/>
          <w:sz w:val="16"/>
        </w:rPr>
        <w:t>ChatForm</w:t>
      </w:r>
      <w:proofErr w:type="spellEnd"/>
      <w:r w:rsidRPr="00BA530F">
        <w:rPr>
          <w:rFonts w:ascii="Consolas" w:hAnsi="Consolas"/>
          <w:color w:val="222222"/>
          <w:sz w:val="16"/>
        </w:rPr>
        <w:t>(</w:t>
      </w:r>
      <w:proofErr w:type="spellStart"/>
      <w:r w:rsidRPr="00BA530F">
        <w:rPr>
          <w:rFonts w:ascii="Consolas" w:hAnsi="Consolas"/>
          <w:color w:val="222222"/>
          <w:sz w:val="16"/>
        </w:rPr>
        <w:t>TcpClient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tcpClient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NetworkStream</w:t>
      </w:r>
      <w:proofErr w:type="spellEnd"/>
      <w:r w:rsidRPr="00BA530F">
        <w:rPr>
          <w:rFonts w:ascii="Consolas" w:hAnsi="Consolas"/>
          <w:color w:val="222222"/>
          <w:sz w:val="16"/>
        </w:rPr>
        <w:t xml:space="preserve"> </w:t>
      </w:r>
      <w:proofErr w:type="spellStart"/>
      <w:r w:rsidRPr="00BA530F">
        <w:rPr>
          <w:rFonts w:ascii="Consolas" w:hAnsi="Consolas"/>
          <w:color w:val="222222"/>
          <w:sz w:val="16"/>
        </w:rPr>
        <w:t>networkStream</w:t>
      </w:r>
      <w:proofErr w:type="spellEnd"/>
      <w:r w:rsidRPr="00BA530F">
        <w:rPr>
          <w:rFonts w:ascii="Consolas" w:hAnsi="Consolas"/>
          <w:color w:val="222222"/>
          <w:sz w:val="16"/>
        </w:rPr>
        <w:t>, string user, string pass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InitializeComponent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client</w:t>
      </w:r>
      <w:proofErr w:type="gramEnd"/>
      <w:r w:rsidRPr="00BA530F">
        <w:rPr>
          <w:rFonts w:ascii="Consolas" w:hAnsi="Consolas"/>
          <w:color w:val="222222"/>
          <w:sz w:val="16"/>
        </w:rPr>
        <w:t xml:space="preserve"> = </w:t>
      </w:r>
      <w:proofErr w:type="spellStart"/>
      <w:r w:rsidRPr="00BA530F">
        <w:rPr>
          <w:rFonts w:ascii="Consolas" w:hAnsi="Consolas"/>
          <w:color w:val="222222"/>
          <w:sz w:val="16"/>
        </w:rPr>
        <w:t>tcpClient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stream</w:t>
      </w:r>
      <w:proofErr w:type="gramEnd"/>
      <w:r w:rsidRPr="00BA530F">
        <w:rPr>
          <w:rFonts w:ascii="Consolas" w:hAnsi="Consolas"/>
          <w:color w:val="222222"/>
          <w:sz w:val="16"/>
        </w:rPr>
        <w:t xml:space="preserve"> = </w:t>
      </w:r>
      <w:proofErr w:type="spellStart"/>
      <w:r w:rsidRPr="00BA530F">
        <w:rPr>
          <w:rFonts w:ascii="Consolas" w:hAnsi="Consolas"/>
          <w:color w:val="222222"/>
          <w:sz w:val="16"/>
        </w:rPr>
        <w:t>networkStream</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username</w:t>
      </w:r>
      <w:proofErr w:type="gramEnd"/>
      <w:r w:rsidRPr="00BA530F">
        <w:rPr>
          <w:rFonts w:ascii="Consolas" w:hAnsi="Consolas"/>
          <w:color w:val="222222"/>
          <w:sz w:val="16"/>
        </w:rPr>
        <w:t xml:space="preserve"> = user;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password</w:t>
      </w:r>
      <w:proofErr w:type="gramEnd"/>
      <w:r w:rsidRPr="00BA530F">
        <w:rPr>
          <w:rFonts w:ascii="Consolas" w:hAnsi="Consolas"/>
          <w:color w:val="222222"/>
          <w:sz w:val="16"/>
        </w:rPr>
        <w:t xml:space="preserve"> = pass;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this.Text</w:t>
      </w:r>
      <w:proofErr w:type="spellEnd"/>
      <w:r w:rsidRPr="00BA530F">
        <w:rPr>
          <w:rFonts w:ascii="Consolas" w:hAnsi="Consolas"/>
          <w:color w:val="222222"/>
          <w:sz w:val="16"/>
        </w:rPr>
        <w:t xml:space="preserve"> = $"Chat - {username}";</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Store server connection details for reconnect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var</w:t>
      </w:r>
      <w:proofErr w:type="spellEnd"/>
      <w:proofErr w:type="gramEnd"/>
      <w:r w:rsidRPr="00BA530F">
        <w:rPr>
          <w:rFonts w:ascii="Consolas" w:hAnsi="Consolas"/>
          <w:color w:val="222222"/>
          <w:sz w:val="16"/>
        </w:rPr>
        <w:t xml:space="preserve"> endpoint = (</w:t>
      </w:r>
      <w:proofErr w:type="spellStart"/>
      <w:r w:rsidRPr="00BA530F">
        <w:rPr>
          <w:rFonts w:ascii="Consolas" w:hAnsi="Consolas"/>
          <w:color w:val="222222"/>
          <w:sz w:val="16"/>
        </w:rPr>
        <w:t>System.Net.IPEndPoint</w:t>
      </w:r>
      <w:proofErr w:type="spellEnd"/>
      <w:r w:rsidRPr="00BA530F">
        <w:rPr>
          <w:rFonts w:ascii="Consolas" w:hAnsi="Consolas"/>
          <w:color w:val="222222"/>
          <w:sz w:val="16"/>
        </w:rPr>
        <w:t>)</w:t>
      </w:r>
      <w:proofErr w:type="spellStart"/>
      <w:r w:rsidRPr="00BA530F">
        <w:rPr>
          <w:rFonts w:ascii="Consolas" w:hAnsi="Consolas"/>
          <w:color w:val="222222"/>
          <w:sz w:val="16"/>
        </w:rPr>
        <w:t>client.Client.RemoteEndPoint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serverHost</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endpoint.Address.ToString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proofErr w:type="gramStart"/>
      <w:r w:rsidRPr="00BA530F">
        <w:rPr>
          <w:rFonts w:ascii="Consolas" w:hAnsi="Consolas"/>
          <w:color w:val="222222"/>
          <w:sz w:val="16"/>
        </w:rPr>
        <w:t>serverPort</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endpoint.Port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serverHost</w:t>
      </w:r>
      <w:proofErr w:type="spellEnd"/>
      <w:proofErr w:type="gramEnd"/>
      <w:r w:rsidRPr="00BA530F">
        <w:rPr>
          <w:rFonts w:ascii="Consolas" w:hAnsi="Consolas"/>
          <w:color w:val="222222"/>
          <w:sz w:val="16"/>
        </w:rPr>
        <w:t xml:space="preserve"> = "127.0.0.1";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serverPort</w:t>
      </w:r>
      <w:proofErr w:type="spellEnd"/>
      <w:proofErr w:type="gramEnd"/>
      <w:r w:rsidRPr="00BA530F">
        <w:rPr>
          <w:rFonts w:ascii="Consolas" w:hAnsi="Consolas"/>
          <w:color w:val="222222"/>
          <w:sz w:val="16"/>
        </w:rPr>
        <w:t xml:space="preserve"> = 9000;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void </w:t>
      </w:r>
      <w:proofErr w:type="spellStart"/>
      <w:r w:rsidRPr="00BA530F">
        <w:rPr>
          <w:rFonts w:ascii="Consolas" w:hAnsi="Consolas"/>
          <w:color w:val="222222"/>
          <w:sz w:val="16"/>
        </w:rPr>
        <w:t>ChatForm_Load</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GetOnlineUsers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(Exception ex)</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HandleDisconnect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_ = </w:t>
      </w:r>
      <w:proofErr w:type="spellStart"/>
      <w:proofErr w:type="gramStart"/>
      <w:r w:rsidRPr="00BA530F">
        <w:rPr>
          <w:rFonts w:ascii="Consolas" w:hAnsi="Consolas"/>
          <w:color w:val="222222"/>
          <w:sz w:val="16"/>
        </w:rPr>
        <w:t>Task.Run</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ListenForMessages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Task </w:t>
      </w:r>
      <w:proofErr w:type="spellStart"/>
      <w:r w:rsidRPr="00BA530F">
        <w:rPr>
          <w:rFonts w:ascii="Consolas" w:hAnsi="Consolas"/>
          <w:color w:val="222222"/>
          <w:sz w:val="16"/>
        </w:rPr>
        <w:t>GetOnlineUsers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SendCommand</w:t>
      </w:r>
      <w:proofErr w:type="spellEnd"/>
      <w:r w:rsidRPr="00BA530F">
        <w:rPr>
          <w:rFonts w:ascii="Consolas" w:hAnsi="Consolas"/>
          <w:color w:val="222222"/>
          <w:sz w:val="16"/>
        </w:rPr>
        <w:t>(</w:t>
      </w:r>
      <w:proofErr w:type="spellStart"/>
      <w:r w:rsidRPr="00BA530F">
        <w:rPr>
          <w:rFonts w:ascii="Consolas" w:hAnsi="Consolas"/>
          <w:color w:val="222222"/>
          <w:sz w:val="16"/>
        </w:rPr>
        <w:t>CommandType.GetUserList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lstUsers_SelectedIndexChanged</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selectedUser</w:t>
      </w:r>
      <w:proofErr w:type="spellEnd"/>
      <w:proofErr w:type="gramEnd"/>
      <w:r w:rsidRPr="00BA530F">
        <w:rPr>
          <w:rFonts w:ascii="Consolas" w:hAnsi="Consolas"/>
          <w:color w:val="222222"/>
          <w:sz w:val="16"/>
        </w:rPr>
        <w:t xml:space="preserve"> = lstUsers.</w:t>
      </w:r>
      <w:proofErr w:type="spellStart"/>
      <w:r w:rsidRPr="00BA530F">
        <w:rPr>
          <w:rFonts w:ascii="Consolas" w:hAnsi="Consolas"/>
          <w:color w:val="222222"/>
          <w:sz w:val="16"/>
        </w:rPr>
        <w:t>SelectedItem</w:t>
      </w:r>
      <w:proofErr w:type="spellEnd"/>
      <w:r w:rsidRPr="00BA530F">
        <w:rPr>
          <w:rFonts w:ascii="Consolas" w:hAnsi="Consolas"/>
          <w:color w:val="222222"/>
          <w:sz w:val="16"/>
        </w:rPr>
        <w:t>?.</w:t>
      </w:r>
      <w:proofErr w:type="spellStart"/>
      <w:proofErr w:type="gramStart"/>
      <w:r w:rsidRPr="00BA530F">
        <w:rPr>
          <w:rFonts w:ascii="Consolas" w:hAnsi="Consolas"/>
          <w:color w:val="222222"/>
          <w:sz w:val="16"/>
        </w:rPr>
        <w:t>ToString</w:t>
      </w:r>
      <w:proofErr w:type="spellEnd"/>
      <w:r w:rsidRPr="00BA530F">
        <w:rPr>
          <w:rFonts w:ascii="Consolas" w:hAnsi="Consolas"/>
          <w:color w:val="222222"/>
          <w:sz w:val="16"/>
        </w:rPr>
        <w:t>(</w:t>
      </w:r>
      <w:proofErr w:type="gramEnd"/>
      <w:r w:rsidRPr="00BA530F">
        <w:rPr>
          <w:rFonts w:ascii="Consolas" w:hAnsi="Consolas"/>
          <w:color w:val="222222"/>
          <w:sz w:val="16"/>
        </w:rPr>
        <w:t>)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rtbChat.Clear</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Clear unread state for selected user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string.IsNullOrEmpty</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unreadUsers.Remove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selectedUser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unreadCounts.Remove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selectedUser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lstUsers.Invalidate</w:t>
      </w:r>
      <w:proofErr w:type="spellEnd"/>
      <w:r w:rsidRPr="00BA530F">
        <w:rPr>
          <w:rFonts w:ascii="Consolas" w:hAnsi="Consolas"/>
          <w:color w:val="222222"/>
          <w:sz w:val="16"/>
        </w:rPr>
        <w:t>(</w:t>
      </w:r>
      <w:proofErr w:type="gramEnd"/>
      <w:r w:rsidRPr="00BA530F">
        <w:rPr>
          <w:rFonts w:ascii="Consolas" w:hAnsi="Consolas"/>
          <w:color w:val="222222"/>
          <w:sz w:val="16"/>
        </w:rPr>
        <w:t>); // Redraw to remove badge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string.IsNullOrEmpty</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 xml:space="preserve">) &amp;&amp; </w:t>
      </w:r>
      <w:proofErr w:type="spellStart"/>
      <w:r w:rsidRPr="00BA530F">
        <w:rPr>
          <w:rFonts w:ascii="Consolas" w:hAnsi="Consolas"/>
          <w:color w:val="222222"/>
          <w:sz w:val="16"/>
        </w:rPr>
        <w:t>chatHistories.TryGetValue</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 xml:space="preserve">, out </w:t>
      </w:r>
      <w:proofErr w:type="spellStart"/>
      <w:r w:rsidRPr="00BA530F">
        <w:rPr>
          <w:rFonts w:ascii="Consolas" w:hAnsi="Consolas"/>
          <w:color w:val="222222"/>
          <w:sz w:val="16"/>
        </w:rPr>
        <w:t>var</w:t>
      </w:r>
      <w:proofErr w:type="spellEnd"/>
      <w:r w:rsidRPr="00BA530F">
        <w:rPr>
          <w:rFonts w:ascii="Consolas" w:hAnsi="Consolas"/>
          <w:color w:val="222222"/>
          <w:sz w:val="16"/>
        </w:rPr>
        <w:t xml:space="preserve"> messages))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foreach</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var</w:t>
      </w:r>
      <w:proofErr w:type="spellEnd"/>
      <w:r w:rsidRPr="00BA530F">
        <w:rPr>
          <w:rFonts w:ascii="Consolas" w:hAnsi="Consolas"/>
          <w:color w:val="222222"/>
          <w:sz w:val="16"/>
        </w:rPr>
        <w:t xml:space="preserve"> </w:t>
      </w:r>
      <w:proofErr w:type="spellStart"/>
      <w:r w:rsidRPr="00BA530F">
        <w:rPr>
          <w:rFonts w:ascii="Consolas" w:hAnsi="Consolas"/>
          <w:color w:val="222222"/>
          <w:sz w:val="16"/>
        </w:rPr>
        <w:t>msg</w:t>
      </w:r>
      <w:proofErr w:type="spellEnd"/>
      <w:r w:rsidRPr="00BA530F">
        <w:rPr>
          <w:rFonts w:ascii="Consolas" w:hAnsi="Consolas"/>
          <w:color w:val="222222"/>
          <w:sz w:val="16"/>
        </w:rPr>
        <w:t xml:space="preserve"> in messages)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AppendMessageToUI</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msg.Sender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msg.Text</w:t>
      </w:r>
      <w:proofErr w:type="spellEnd"/>
      <w:r w:rsidRPr="00BA530F">
        <w:rPr>
          <w:rFonts w:ascii="Consolas" w:hAnsi="Consolas"/>
          <w:color w:val="222222"/>
          <w:sz w:val="16"/>
        </w:rPr>
        <w:t xml:space="preserve">, </w:t>
      </w:r>
      <w:proofErr w:type="spellStart"/>
      <w:r w:rsidRPr="00BA530F">
        <w:rPr>
          <w:rFonts w:ascii="Consolas" w:hAnsi="Consolas"/>
          <w:color w:val="222222"/>
          <w:sz w:val="16"/>
        </w:rPr>
        <w:t>msg.Time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lstUsers_DrawItem</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DrawItemEventArgs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e.Index</w:t>
      </w:r>
      <w:proofErr w:type="spellEnd"/>
      <w:r w:rsidRPr="00BA530F">
        <w:rPr>
          <w:rFonts w:ascii="Consolas" w:hAnsi="Consolas"/>
          <w:color w:val="222222"/>
          <w:sz w:val="16"/>
        </w:rPr>
        <w:t xml:space="preserve"> &lt; 0) return;</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userName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lstUsers.Items</w:t>
      </w:r>
      <w:proofErr w:type="spellEnd"/>
      <w:r w:rsidRPr="00BA530F">
        <w:rPr>
          <w:rFonts w:ascii="Consolas" w:hAnsi="Consolas"/>
          <w:color w:val="222222"/>
          <w:sz w:val="16"/>
        </w:rPr>
        <w:t>[</w:t>
      </w:r>
      <w:proofErr w:type="spellStart"/>
      <w:r w:rsidRPr="00BA530F">
        <w:rPr>
          <w:rFonts w:ascii="Consolas" w:hAnsi="Consolas"/>
          <w:color w:val="222222"/>
          <w:sz w:val="16"/>
        </w:rPr>
        <w:t>e.Index</w:t>
      </w:r>
      <w:proofErr w:type="spellEnd"/>
      <w:r w:rsidRPr="00BA530F">
        <w:rPr>
          <w:rFonts w:ascii="Consolas" w:hAnsi="Consolas"/>
          <w:color w:val="222222"/>
          <w:sz w:val="16"/>
        </w:rPr>
        <w:t>].</w:t>
      </w:r>
      <w:proofErr w:type="spellStart"/>
      <w:r w:rsidRPr="00BA530F">
        <w:rPr>
          <w:rFonts w:ascii="Consolas" w:hAnsi="Consolas"/>
          <w:color w:val="222222"/>
          <w:sz w:val="16"/>
        </w:rPr>
        <w:t>ToString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bool</w:t>
      </w:r>
      <w:proofErr w:type="gramEnd"/>
      <w:r w:rsidRPr="00BA530F">
        <w:rPr>
          <w:rFonts w:ascii="Consolas" w:hAnsi="Consolas"/>
          <w:color w:val="222222"/>
          <w:sz w:val="16"/>
        </w:rPr>
        <w:t xml:space="preserve"> </w:t>
      </w:r>
      <w:proofErr w:type="spellStart"/>
      <w:r w:rsidRPr="00BA530F">
        <w:rPr>
          <w:rFonts w:ascii="Consolas" w:hAnsi="Consolas"/>
          <w:color w:val="222222"/>
          <w:sz w:val="16"/>
        </w:rPr>
        <w:t>isSelected</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e.State</w:t>
      </w:r>
      <w:proofErr w:type="spellEnd"/>
      <w:r w:rsidRPr="00BA530F">
        <w:rPr>
          <w:rFonts w:ascii="Consolas" w:hAnsi="Consolas"/>
          <w:color w:val="222222"/>
          <w:sz w:val="16"/>
        </w:rPr>
        <w:t xml:space="preserve"> &amp; </w:t>
      </w:r>
      <w:proofErr w:type="spellStart"/>
      <w:r w:rsidRPr="00BA530F">
        <w:rPr>
          <w:rFonts w:ascii="Consolas" w:hAnsi="Consolas"/>
          <w:color w:val="222222"/>
          <w:sz w:val="16"/>
        </w:rPr>
        <w:t>DrawItemState.Selected</w:t>
      </w:r>
      <w:proofErr w:type="spellEnd"/>
      <w:r w:rsidRPr="00BA530F">
        <w:rPr>
          <w:rFonts w:ascii="Consolas" w:hAnsi="Consolas"/>
          <w:color w:val="222222"/>
          <w:sz w:val="16"/>
        </w:rPr>
        <w:t xml:space="preserve">) == </w:t>
      </w:r>
      <w:proofErr w:type="spellStart"/>
      <w:r w:rsidRPr="00BA530F">
        <w:rPr>
          <w:rFonts w:ascii="Consolas" w:hAnsi="Consolas"/>
          <w:color w:val="222222"/>
          <w:sz w:val="16"/>
        </w:rPr>
        <w:t>DrawItemState.Selected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bool</w:t>
      </w:r>
      <w:proofErr w:type="gramEnd"/>
      <w:r w:rsidRPr="00BA530F">
        <w:rPr>
          <w:rFonts w:ascii="Consolas" w:hAnsi="Consolas"/>
          <w:color w:val="222222"/>
          <w:sz w:val="16"/>
        </w:rPr>
        <w:t xml:space="preserve"> </w:t>
      </w:r>
      <w:proofErr w:type="spellStart"/>
      <w:r w:rsidRPr="00BA530F">
        <w:rPr>
          <w:rFonts w:ascii="Consolas" w:hAnsi="Consolas"/>
          <w:color w:val="222222"/>
          <w:sz w:val="16"/>
        </w:rPr>
        <w:t>hasUnread</w:t>
      </w:r>
      <w:proofErr w:type="spellEnd"/>
      <w:r w:rsidRPr="00BA530F">
        <w:rPr>
          <w:rFonts w:ascii="Consolas" w:hAnsi="Consolas"/>
          <w:color w:val="222222"/>
          <w:sz w:val="16"/>
        </w:rPr>
        <w:t xml:space="preserve"> = </w:t>
      </w:r>
      <w:proofErr w:type="spellStart"/>
      <w:r w:rsidRPr="00BA530F">
        <w:rPr>
          <w:rFonts w:ascii="Consolas" w:hAnsi="Consolas"/>
          <w:color w:val="222222"/>
          <w:sz w:val="16"/>
        </w:rPr>
        <w:t>unreadUsers.Contains</w:t>
      </w:r>
      <w:proofErr w:type="spellEnd"/>
      <w:r w:rsidRPr="00BA530F">
        <w:rPr>
          <w:rFonts w:ascii="Consolas" w:hAnsi="Consolas"/>
          <w:color w:val="222222"/>
          <w:sz w:val="16"/>
        </w:rPr>
        <w:t>(</w:t>
      </w:r>
      <w:proofErr w:type="spellStart"/>
      <w:r w:rsidRPr="00BA530F">
        <w:rPr>
          <w:rFonts w:ascii="Consolas" w:hAnsi="Consolas"/>
          <w:color w:val="222222"/>
          <w:sz w:val="16"/>
        </w:rPr>
        <w:t>userName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unreadCount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unreadCounts.ContainsKey</w:t>
      </w:r>
      <w:proofErr w:type="spellEnd"/>
      <w:r w:rsidRPr="00BA530F">
        <w:rPr>
          <w:rFonts w:ascii="Consolas" w:hAnsi="Consolas"/>
          <w:color w:val="222222"/>
          <w:sz w:val="16"/>
        </w:rPr>
        <w:t>(</w:t>
      </w:r>
      <w:proofErr w:type="spellStart"/>
      <w:r w:rsidRPr="00BA530F">
        <w:rPr>
          <w:rFonts w:ascii="Consolas" w:hAnsi="Consolas"/>
          <w:color w:val="222222"/>
          <w:sz w:val="16"/>
        </w:rPr>
        <w:t>userName</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unreadCounts</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userName</w:t>
      </w:r>
      <w:proofErr w:type="spellEnd"/>
      <w:r w:rsidRPr="00BA530F">
        <w:rPr>
          <w:rFonts w:ascii="Consolas" w:hAnsi="Consolas"/>
          <w:color w:val="222222"/>
          <w:sz w:val="16"/>
        </w:rPr>
        <w:t>] : 0;</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Background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Color </w:t>
      </w:r>
      <w:proofErr w:type="spellStart"/>
      <w:r w:rsidRPr="00BA530F">
        <w:rPr>
          <w:rFonts w:ascii="Consolas" w:hAnsi="Consolas"/>
          <w:color w:val="222222"/>
          <w:sz w:val="16"/>
        </w:rPr>
        <w:t>bgColor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isSelected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bgColor</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Color.FromArgb</w:t>
      </w:r>
      <w:proofErr w:type="spellEnd"/>
      <w:r w:rsidRPr="00BA530F">
        <w:rPr>
          <w:rFonts w:ascii="Consolas" w:hAnsi="Consolas"/>
          <w:color w:val="222222"/>
          <w:sz w:val="16"/>
        </w:rPr>
        <w:t>(66, 70, 77);</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r w:rsidRPr="00BA530F">
        <w:rPr>
          <w:rFonts w:ascii="Consolas" w:hAnsi="Consolas"/>
          <w:color w:val="222222"/>
          <w:sz w:val="16"/>
        </w:rPr>
        <w:t xml:space="preserve"> if (</w:t>
      </w:r>
      <w:proofErr w:type="spellStart"/>
      <w:r w:rsidRPr="00BA530F">
        <w:rPr>
          <w:rFonts w:ascii="Consolas" w:hAnsi="Consolas"/>
          <w:color w:val="222222"/>
          <w:sz w:val="16"/>
        </w:rPr>
        <w:t>hasUnread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bgColor</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Color.FromArgb</w:t>
      </w:r>
      <w:proofErr w:type="spellEnd"/>
      <w:r w:rsidRPr="00BA530F">
        <w:rPr>
          <w:rFonts w:ascii="Consolas" w:hAnsi="Consolas"/>
          <w:color w:val="222222"/>
          <w:sz w:val="16"/>
        </w:rPr>
        <w:t>(44, 50, 40); // subtle green-tinted background for unread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bgColor</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Color.FromArgb</w:t>
      </w:r>
      <w:proofErr w:type="spellEnd"/>
      <w:r w:rsidRPr="00BA530F">
        <w:rPr>
          <w:rFonts w:ascii="Consolas" w:hAnsi="Consolas"/>
          <w:color w:val="222222"/>
          <w:sz w:val="16"/>
        </w:rPr>
        <w:t>(47, 49, 54);</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SolidBrush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bgBrush</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SolidBrush</w:t>
      </w:r>
      <w:proofErr w:type="spellEnd"/>
      <w:r w:rsidRPr="00BA530F">
        <w:rPr>
          <w:rFonts w:ascii="Consolas" w:hAnsi="Consolas"/>
          <w:color w:val="222222"/>
          <w:sz w:val="16"/>
        </w:rPr>
        <w:t>(</w:t>
      </w:r>
      <w:proofErr w:type="spellStart"/>
      <w:r w:rsidRPr="00BA530F">
        <w:rPr>
          <w:rFonts w:ascii="Consolas" w:hAnsi="Consolas"/>
          <w:color w:val="222222"/>
          <w:sz w:val="16"/>
        </w:rPr>
        <w:t>bgColor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e.Graphics.FillRectangle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bgBrush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e.Bounds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Green left bar for unread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hasUnread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SolidBrush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barBrush</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SolidBrush</w:t>
      </w:r>
      <w:proofErr w:type="spellEnd"/>
      <w:r w:rsidRPr="00BA530F">
        <w:rPr>
          <w:rFonts w:ascii="Consolas" w:hAnsi="Consolas"/>
          <w:color w:val="222222"/>
          <w:sz w:val="16"/>
        </w:rPr>
        <w:t>(</w:t>
      </w:r>
      <w:proofErr w:type="spellStart"/>
      <w:r w:rsidRPr="00BA530F">
        <w:rPr>
          <w:rFonts w:ascii="Consolas" w:hAnsi="Consolas"/>
          <w:color w:val="222222"/>
          <w:sz w:val="16"/>
        </w:rPr>
        <w:t>Color.FromArgb</w:t>
      </w:r>
      <w:proofErr w:type="spellEnd"/>
      <w:r w:rsidRPr="00BA530F">
        <w:rPr>
          <w:rFonts w:ascii="Consolas" w:hAnsi="Consolas"/>
          <w:color w:val="222222"/>
          <w:sz w:val="16"/>
        </w:rPr>
        <w:t>(67, 181, 129)))</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e.Graphics.FillRectangle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barBrush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e.Bounds.X</w:t>
      </w:r>
      <w:proofErr w:type="spellEnd"/>
      <w:r w:rsidRPr="00BA530F">
        <w:rPr>
          <w:rFonts w:ascii="Consolas" w:hAnsi="Consolas"/>
          <w:color w:val="222222"/>
          <w:sz w:val="16"/>
        </w:rPr>
        <w:t xml:space="preserve">, </w:t>
      </w:r>
      <w:proofErr w:type="spellStart"/>
      <w:r w:rsidRPr="00BA530F">
        <w:rPr>
          <w:rFonts w:ascii="Consolas" w:hAnsi="Consolas"/>
          <w:color w:val="222222"/>
          <w:sz w:val="16"/>
        </w:rPr>
        <w:t>e.Bounds.Y</w:t>
      </w:r>
      <w:proofErr w:type="spellEnd"/>
      <w:r w:rsidRPr="00BA530F">
        <w:rPr>
          <w:rFonts w:ascii="Consolas" w:hAnsi="Consolas"/>
          <w:color w:val="222222"/>
          <w:sz w:val="16"/>
        </w:rPr>
        <w:t xml:space="preserve">, 4, </w:t>
      </w:r>
      <w:proofErr w:type="spellStart"/>
      <w:r w:rsidRPr="00BA530F">
        <w:rPr>
          <w:rFonts w:ascii="Consolas" w:hAnsi="Consolas"/>
          <w:color w:val="222222"/>
          <w:sz w:val="16"/>
        </w:rPr>
        <w:t>e.Bounds.Height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Username text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Color </w:t>
      </w:r>
      <w:proofErr w:type="spellStart"/>
      <w:r w:rsidRPr="00BA530F">
        <w:rPr>
          <w:rFonts w:ascii="Consolas" w:hAnsi="Consolas"/>
          <w:color w:val="222222"/>
          <w:sz w:val="16"/>
        </w:rPr>
        <w:t>textColor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hasUnread</w:t>
      </w:r>
      <w:proofErr w:type="spellEnd"/>
      <w:r w:rsidRPr="00BA530F">
        <w:rPr>
          <w:rFonts w:ascii="Consolas" w:hAnsi="Consolas"/>
          <w:color w:val="222222"/>
          <w:sz w:val="16"/>
        </w:rPr>
        <w:t xml:space="preserve"> ?</w:t>
      </w:r>
      <w:proofErr w:type="gramEnd"/>
      <w:r w:rsidRPr="00BA530F">
        <w:rPr>
          <w:rFonts w:ascii="Consolas" w:hAnsi="Consolas"/>
          <w:color w:val="222222"/>
          <w:sz w:val="16"/>
        </w:rPr>
        <w:t xml:space="preserve"> </w:t>
      </w:r>
      <w:proofErr w:type="spellStart"/>
      <w:proofErr w:type="gramStart"/>
      <w:r w:rsidRPr="00BA530F">
        <w:rPr>
          <w:rFonts w:ascii="Consolas" w:hAnsi="Consolas"/>
          <w:color w:val="222222"/>
          <w:sz w:val="16"/>
        </w:rPr>
        <w:t>Color.White</w:t>
      </w:r>
      <w:proofErr w:type="spellEnd"/>
      <w:r w:rsidRPr="00BA530F">
        <w:rPr>
          <w:rFonts w:ascii="Consolas" w:hAnsi="Consolas"/>
          <w:color w:val="222222"/>
          <w:sz w:val="16"/>
        </w:rPr>
        <w:t xml:space="preserve"> :</w:t>
      </w:r>
      <w:proofErr w:type="gramEnd"/>
      <w:r w:rsidRPr="00BA530F">
        <w:rPr>
          <w:rFonts w:ascii="Consolas" w:hAnsi="Consolas"/>
          <w:color w:val="222222"/>
          <w:sz w:val="16"/>
        </w:rPr>
        <w:t xml:space="preserve"> </w:t>
      </w:r>
      <w:proofErr w:type="spellStart"/>
      <w:r w:rsidRPr="00BA530F">
        <w:rPr>
          <w:rFonts w:ascii="Consolas" w:hAnsi="Consolas"/>
          <w:color w:val="222222"/>
          <w:sz w:val="16"/>
        </w:rPr>
        <w:t>Color.FromArgb</w:t>
      </w:r>
      <w:proofErr w:type="spellEnd"/>
      <w:r w:rsidRPr="00BA530F">
        <w:rPr>
          <w:rFonts w:ascii="Consolas" w:hAnsi="Consolas"/>
          <w:color w:val="222222"/>
          <w:sz w:val="16"/>
        </w:rPr>
        <w:t>(185, 187, 190);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FontStyle</w:t>
      </w:r>
      <w:proofErr w:type="spellEnd"/>
      <w:r w:rsidRPr="00BA530F">
        <w:rPr>
          <w:rFonts w:ascii="Consolas" w:hAnsi="Consolas"/>
          <w:color w:val="222222"/>
          <w:sz w:val="16"/>
        </w:rPr>
        <w:t xml:space="preserve"> </w:t>
      </w:r>
      <w:proofErr w:type="spellStart"/>
      <w:r w:rsidRPr="00BA530F">
        <w:rPr>
          <w:rFonts w:ascii="Consolas" w:hAnsi="Consolas"/>
          <w:color w:val="222222"/>
          <w:sz w:val="16"/>
        </w:rPr>
        <w:t>fontStyle</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hasUnread</w:t>
      </w:r>
      <w:proofErr w:type="spellEnd"/>
      <w:r w:rsidRPr="00BA530F">
        <w:rPr>
          <w:rFonts w:ascii="Consolas" w:hAnsi="Consolas"/>
          <w:color w:val="222222"/>
          <w:sz w:val="16"/>
        </w:rPr>
        <w:t xml:space="preserve"> ?</w:t>
      </w:r>
      <w:proofErr w:type="gramEnd"/>
      <w:r w:rsidRPr="00BA530F">
        <w:rPr>
          <w:rFonts w:ascii="Consolas" w:hAnsi="Consolas"/>
          <w:color w:val="222222"/>
          <w:sz w:val="16"/>
        </w:rPr>
        <w:t xml:space="preserve"> </w:t>
      </w:r>
      <w:proofErr w:type="spellStart"/>
      <w:proofErr w:type="gramStart"/>
      <w:r w:rsidRPr="00BA530F">
        <w:rPr>
          <w:rFonts w:ascii="Consolas" w:hAnsi="Consolas"/>
          <w:color w:val="222222"/>
          <w:sz w:val="16"/>
        </w:rPr>
        <w:t>FontStyle.Bold</w:t>
      </w:r>
      <w:proofErr w:type="spellEnd"/>
      <w:r w:rsidRPr="00BA530F">
        <w:rPr>
          <w:rFonts w:ascii="Consolas" w:hAnsi="Consolas"/>
          <w:color w:val="222222"/>
          <w:sz w:val="16"/>
        </w:rPr>
        <w:t xml:space="preserve"> :</w:t>
      </w:r>
      <w:proofErr w:type="gramEnd"/>
      <w:r w:rsidRPr="00BA530F">
        <w:rPr>
          <w:rFonts w:ascii="Consolas" w:hAnsi="Consolas"/>
          <w:color w:val="222222"/>
          <w:sz w:val="16"/>
        </w:rPr>
        <w:t xml:space="preserve"> </w:t>
      </w:r>
      <w:proofErr w:type="spellStart"/>
      <w:r w:rsidRPr="00BA530F">
        <w:rPr>
          <w:rFonts w:ascii="Consolas" w:hAnsi="Consolas"/>
          <w:color w:val="222222"/>
          <w:sz w:val="16"/>
        </w:rPr>
        <w:t>FontStyle.Regular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(Font </w:t>
      </w:r>
      <w:proofErr w:type="spellStart"/>
      <w:r w:rsidRPr="00BA530F">
        <w:rPr>
          <w:rFonts w:ascii="Consolas" w:hAnsi="Consolas"/>
          <w:color w:val="222222"/>
          <w:sz w:val="16"/>
        </w:rPr>
        <w:t>textFont</w:t>
      </w:r>
      <w:proofErr w:type="spellEnd"/>
      <w:r w:rsidRPr="00BA530F">
        <w:rPr>
          <w:rFonts w:ascii="Consolas" w:hAnsi="Consolas"/>
          <w:color w:val="222222"/>
          <w:sz w:val="16"/>
        </w:rPr>
        <w:t xml:space="preserve"> = new Font("Segoe UI", 10F, </w:t>
      </w:r>
      <w:proofErr w:type="spellStart"/>
      <w:r w:rsidRPr="00BA530F">
        <w:rPr>
          <w:rFonts w:ascii="Consolas" w:hAnsi="Consolas"/>
          <w:color w:val="222222"/>
          <w:sz w:val="16"/>
        </w:rPr>
        <w:t>fontStyle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w:t>
      </w:r>
      <w:proofErr w:type="spellStart"/>
      <w:r w:rsidRPr="00BA530F">
        <w:rPr>
          <w:rFonts w:ascii="Consolas" w:hAnsi="Consolas"/>
          <w:color w:val="222222"/>
          <w:sz w:val="16"/>
        </w:rPr>
        <w:t>textY</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e.Bounds.Y</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e.Bounds.Height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textFont.GetHeight</w:t>
      </w:r>
      <w:proofErr w:type="spellEnd"/>
      <w:r w:rsidRPr="00BA530F">
        <w:rPr>
          <w:rFonts w:ascii="Consolas" w:hAnsi="Consolas"/>
          <w:color w:val="222222"/>
          <w:sz w:val="16"/>
        </w:rPr>
        <w:t>(</w:t>
      </w:r>
      <w:proofErr w:type="spellStart"/>
      <w:r w:rsidRPr="00BA530F">
        <w:rPr>
          <w:rFonts w:ascii="Consolas" w:hAnsi="Consolas"/>
          <w:color w:val="222222"/>
          <w:sz w:val="16"/>
        </w:rPr>
        <w:t>e.Graphics</w:t>
      </w:r>
      <w:proofErr w:type="spellEnd"/>
      <w:r w:rsidRPr="00BA530F">
        <w:rPr>
          <w:rFonts w:ascii="Consolas" w:hAnsi="Consolas"/>
          <w:color w:val="222222"/>
          <w:sz w:val="16"/>
        </w:rPr>
        <w:t>)) / 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SolidBrush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textBrush</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SolidBrush</w:t>
      </w:r>
      <w:proofErr w:type="spellEnd"/>
      <w:r w:rsidRPr="00BA530F">
        <w:rPr>
          <w:rFonts w:ascii="Consolas" w:hAnsi="Consolas"/>
          <w:color w:val="222222"/>
          <w:sz w:val="16"/>
        </w:rPr>
        <w:t>(</w:t>
      </w:r>
      <w:proofErr w:type="spellStart"/>
      <w:r w:rsidRPr="00BA530F">
        <w:rPr>
          <w:rFonts w:ascii="Consolas" w:hAnsi="Consolas"/>
          <w:color w:val="222222"/>
          <w:sz w:val="16"/>
        </w:rPr>
        <w:t>textColor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e.Graphics.DrawString</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userName</w:t>
      </w:r>
      <w:proofErr w:type="spellEnd"/>
      <w:r w:rsidRPr="00BA530F">
        <w:rPr>
          <w:rFonts w:ascii="Consolas" w:hAnsi="Consolas"/>
          <w:color w:val="222222"/>
          <w:sz w:val="16"/>
        </w:rPr>
        <w:t xml:space="preserve">, </w:t>
      </w:r>
      <w:proofErr w:type="spellStart"/>
      <w:r w:rsidRPr="00BA530F">
        <w:rPr>
          <w:rFonts w:ascii="Consolas" w:hAnsi="Consolas"/>
          <w:color w:val="222222"/>
          <w:sz w:val="16"/>
        </w:rPr>
        <w:t>textFont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textBrush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e.Bounds.X</w:t>
      </w:r>
      <w:proofErr w:type="spellEnd"/>
      <w:r w:rsidRPr="00BA530F">
        <w:rPr>
          <w:rFonts w:ascii="Consolas" w:hAnsi="Consolas"/>
          <w:color w:val="222222"/>
          <w:sz w:val="16"/>
        </w:rPr>
        <w:t xml:space="preserve"> + 10, </w:t>
      </w:r>
      <w:proofErr w:type="spellStart"/>
      <w:r w:rsidRPr="00BA530F">
        <w:rPr>
          <w:rFonts w:ascii="Consolas" w:hAnsi="Consolas"/>
          <w:color w:val="222222"/>
          <w:sz w:val="16"/>
        </w:rPr>
        <w:t>textY</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Unread count badge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hasUnread</w:t>
      </w:r>
      <w:proofErr w:type="spellEnd"/>
      <w:r w:rsidRPr="00BA530F">
        <w:rPr>
          <w:rFonts w:ascii="Consolas" w:hAnsi="Consolas"/>
          <w:color w:val="222222"/>
          <w:sz w:val="16"/>
        </w:rPr>
        <w:t xml:space="preserve"> &amp;&amp; </w:t>
      </w:r>
      <w:proofErr w:type="spellStart"/>
      <w:r w:rsidRPr="00BA530F">
        <w:rPr>
          <w:rFonts w:ascii="Consolas" w:hAnsi="Consolas"/>
          <w:color w:val="222222"/>
          <w:sz w:val="16"/>
        </w:rPr>
        <w:t>unreadCount</w:t>
      </w:r>
      <w:proofErr w:type="spellEnd"/>
      <w:r w:rsidRPr="00BA530F">
        <w:rPr>
          <w:rFonts w:ascii="Consolas" w:hAnsi="Consolas"/>
          <w:color w:val="222222"/>
          <w:sz w:val="16"/>
        </w:rPr>
        <w:t xml:space="preserve"> &gt;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countText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unreadCount</w:t>
      </w:r>
      <w:proofErr w:type="spellEnd"/>
      <w:r w:rsidRPr="00BA530F">
        <w:rPr>
          <w:rFonts w:ascii="Consolas" w:hAnsi="Consolas"/>
          <w:color w:val="222222"/>
          <w:sz w:val="16"/>
        </w:rPr>
        <w:t xml:space="preserve"> &gt; 99 ? "99+</w:t>
      </w:r>
      <w:proofErr w:type="gramStart"/>
      <w:r w:rsidRPr="00BA530F">
        <w:rPr>
          <w:rFonts w:ascii="Consolas" w:hAnsi="Consolas"/>
          <w:color w:val="222222"/>
          <w:sz w:val="16"/>
        </w:rPr>
        <w:t>" :</w:t>
      </w:r>
      <w:proofErr w:type="gramEnd"/>
      <w:r w:rsidRPr="00BA530F">
        <w:rPr>
          <w:rFonts w:ascii="Consolas" w:hAnsi="Consolas"/>
          <w:color w:val="222222"/>
          <w:sz w:val="16"/>
        </w:rPr>
        <w:t xml:space="preserve"> </w:t>
      </w:r>
      <w:proofErr w:type="spellStart"/>
      <w:r w:rsidRPr="00BA530F">
        <w:rPr>
          <w:rFonts w:ascii="Consolas" w:hAnsi="Consolas"/>
          <w:color w:val="222222"/>
          <w:sz w:val="16"/>
        </w:rPr>
        <w:t>unreadCount.ToString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(Font </w:t>
      </w:r>
      <w:proofErr w:type="spellStart"/>
      <w:r w:rsidRPr="00BA530F">
        <w:rPr>
          <w:rFonts w:ascii="Consolas" w:hAnsi="Consolas"/>
          <w:color w:val="222222"/>
          <w:sz w:val="16"/>
        </w:rPr>
        <w:t>badgeFont</w:t>
      </w:r>
      <w:proofErr w:type="spellEnd"/>
      <w:r w:rsidRPr="00BA530F">
        <w:rPr>
          <w:rFonts w:ascii="Consolas" w:hAnsi="Consolas"/>
          <w:color w:val="222222"/>
          <w:sz w:val="16"/>
        </w:rPr>
        <w:t xml:space="preserve"> = new Font("Segoe UI", 7.5F, </w:t>
      </w:r>
      <w:proofErr w:type="spellStart"/>
      <w:r w:rsidRPr="00BA530F">
        <w:rPr>
          <w:rFonts w:ascii="Consolas" w:hAnsi="Consolas"/>
          <w:color w:val="222222"/>
          <w:sz w:val="16"/>
        </w:rPr>
        <w:t>FontStyle.Bold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SizeF</w:t>
      </w:r>
      <w:proofErr w:type="spellEnd"/>
      <w:r w:rsidRPr="00BA530F">
        <w:rPr>
          <w:rFonts w:ascii="Consolas" w:hAnsi="Consolas"/>
          <w:color w:val="222222"/>
          <w:sz w:val="16"/>
        </w:rPr>
        <w:t xml:space="preserve"> </w:t>
      </w:r>
      <w:proofErr w:type="spellStart"/>
      <w:r w:rsidRPr="00BA530F">
        <w:rPr>
          <w:rFonts w:ascii="Consolas" w:hAnsi="Consolas"/>
          <w:color w:val="222222"/>
          <w:sz w:val="16"/>
        </w:rPr>
        <w:t>countSize</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e.Graphics.MeasureString</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countText</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badgeFont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w:t>
      </w:r>
      <w:proofErr w:type="spellStart"/>
      <w:r w:rsidRPr="00BA530F">
        <w:rPr>
          <w:rFonts w:ascii="Consolas" w:hAnsi="Consolas"/>
          <w:color w:val="222222"/>
          <w:sz w:val="16"/>
        </w:rPr>
        <w:t>badgeW</w:t>
      </w:r>
      <w:proofErr w:type="spellEnd"/>
      <w:r w:rsidRPr="00BA530F">
        <w:rPr>
          <w:rFonts w:ascii="Consolas" w:hAnsi="Consolas"/>
          <w:color w:val="222222"/>
          <w:sz w:val="16"/>
        </w:rPr>
        <w:t xml:space="preserve"> = </w:t>
      </w:r>
      <w:proofErr w:type="spellStart"/>
      <w:r w:rsidRPr="00BA530F">
        <w:rPr>
          <w:rFonts w:ascii="Consolas" w:hAnsi="Consolas"/>
          <w:color w:val="222222"/>
          <w:sz w:val="16"/>
        </w:rPr>
        <w:t>Math.Max</w:t>
      </w:r>
      <w:proofErr w:type="spellEnd"/>
      <w:r w:rsidRPr="00BA530F">
        <w:rPr>
          <w:rFonts w:ascii="Consolas" w:hAnsi="Consolas"/>
          <w:color w:val="222222"/>
          <w:sz w:val="16"/>
        </w:rPr>
        <w:t>(</w:t>
      </w:r>
      <w:proofErr w:type="spellStart"/>
      <w:r w:rsidRPr="00BA530F">
        <w:rPr>
          <w:rFonts w:ascii="Consolas" w:hAnsi="Consolas"/>
          <w:color w:val="222222"/>
          <w:sz w:val="16"/>
        </w:rPr>
        <w:t>countSize.Width</w:t>
      </w:r>
      <w:proofErr w:type="spellEnd"/>
      <w:r w:rsidRPr="00BA530F">
        <w:rPr>
          <w:rFonts w:ascii="Consolas" w:hAnsi="Consolas"/>
          <w:color w:val="222222"/>
          <w:sz w:val="16"/>
        </w:rPr>
        <w:t xml:space="preserve"> + 8, 20);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w:t>
      </w:r>
      <w:proofErr w:type="spellStart"/>
      <w:r w:rsidRPr="00BA530F">
        <w:rPr>
          <w:rFonts w:ascii="Consolas" w:hAnsi="Consolas"/>
          <w:color w:val="222222"/>
          <w:sz w:val="16"/>
        </w:rPr>
        <w:t>badgeH</w:t>
      </w:r>
      <w:proofErr w:type="spellEnd"/>
      <w:r w:rsidRPr="00BA530F">
        <w:rPr>
          <w:rFonts w:ascii="Consolas" w:hAnsi="Consolas"/>
          <w:color w:val="222222"/>
          <w:sz w:val="16"/>
        </w:rPr>
        <w:t xml:space="preserve"> = 18;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w:t>
      </w:r>
      <w:proofErr w:type="spellStart"/>
      <w:r w:rsidRPr="00BA530F">
        <w:rPr>
          <w:rFonts w:ascii="Consolas" w:hAnsi="Consolas"/>
          <w:color w:val="222222"/>
          <w:sz w:val="16"/>
        </w:rPr>
        <w:t>badgeX</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e.Bounds.Right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badgeW</w:t>
      </w:r>
      <w:proofErr w:type="spellEnd"/>
      <w:r w:rsidRPr="00BA530F">
        <w:rPr>
          <w:rFonts w:ascii="Consolas" w:hAnsi="Consolas"/>
          <w:color w:val="222222"/>
          <w:sz w:val="16"/>
        </w:rPr>
        <w:t xml:space="preserve"> - 8;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w:t>
      </w:r>
      <w:proofErr w:type="spellStart"/>
      <w:r w:rsidRPr="00BA530F">
        <w:rPr>
          <w:rFonts w:ascii="Consolas" w:hAnsi="Consolas"/>
          <w:color w:val="222222"/>
          <w:sz w:val="16"/>
        </w:rPr>
        <w:t>badgeY</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e.Bounds.Y</w:t>
      </w:r>
      <w:proofErr w:type="spellEnd"/>
      <w:r w:rsidRPr="00BA530F">
        <w:rPr>
          <w:rFonts w:ascii="Consolas" w:hAnsi="Consolas"/>
          <w:color w:val="222222"/>
          <w:sz w:val="16"/>
        </w:rPr>
        <w:t xml:space="preserve"> + (</w:t>
      </w:r>
      <w:proofErr w:type="spellStart"/>
      <w:r w:rsidRPr="00BA530F">
        <w:rPr>
          <w:rFonts w:ascii="Consolas" w:hAnsi="Consolas"/>
          <w:color w:val="222222"/>
          <w:sz w:val="16"/>
        </w:rPr>
        <w:t>e.Bounds.Height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badgeH</w:t>
      </w:r>
      <w:proofErr w:type="spellEnd"/>
      <w:r w:rsidRPr="00BA530F">
        <w:rPr>
          <w:rFonts w:ascii="Consolas" w:hAnsi="Consolas"/>
          <w:color w:val="222222"/>
          <w:sz w:val="16"/>
        </w:rPr>
        <w:t>) / 2;</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RectangleF</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badgeRect</w:t>
      </w:r>
      <w:proofErr w:type="spellEnd"/>
      <w:r w:rsidRPr="00BA530F">
        <w:rPr>
          <w:rFonts w:ascii="Consolas" w:hAnsi="Consolas"/>
          <w:color w:val="222222"/>
          <w:sz w:val="16"/>
        </w:rPr>
        <w:t xml:space="preserve"> = new </w:t>
      </w:r>
      <w:proofErr w:type="spellStart"/>
      <w:proofErr w:type="gramStart"/>
      <w:r w:rsidRPr="00BA530F">
        <w:rPr>
          <w:rFonts w:ascii="Consolas" w:hAnsi="Consolas"/>
          <w:color w:val="222222"/>
          <w:sz w:val="16"/>
        </w:rPr>
        <w:t>RectangleF</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badgeX</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badgeY</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badgeW</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GraphicsPath</w:t>
      </w:r>
      <w:proofErr w:type="spellEnd"/>
      <w:r w:rsidRPr="00BA530F">
        <w:rPr>
          <w:rFonts w:ascii="Consolas" w:hAnsi="Consolas"/>
          <w:color w:val="222222"/>
          <w:sz w:val="16"/>
        </w:rPr>
        <w:t xml:space="preserve"> path = </w:t>
      </w:r>
      <w:proofErr w:type="spellStart"/>
      <w:r w:rsidRPr="00BA530F">
        <w:rPr>
          <w:rFonts w:ascii="Consolas" w:hAnsi="Consolas"/>
          <w:color w:val="222222"/>
          <w:sz w:val="16"/>
        </w:rPr>
        <w:t>GetRoundedRect</w:t>
      </w:r>
      <w:proofErr w:type="spellEnd"/>
      <w:r w:rsidRPr="00BA530F">
        <w:rPr>
          <w:rFonts w:ascii="Consolas" w:hAnsi="Consolas"/>
          <w:color w:val="222222"/>
          <w:sz w:val="16"/>
        </w:rPr>
        <w:t>(</w:t>
      </w:r>
      <w:proofErr w:type="spellStart"/>
      <w:r w:rsidRPr="00BA530F">
        <w:rPr>
          <w:rFonts w:ascii="Consolas" w:hAnsi="Consolas"/>
          <w:color w:val="222222"/>
          <w:sz w:val="16"/>
        </w:rPr>
        <w:t>badgeRect</w:t>
      </w:r>
      <w:proofErr w:type="spellEnd"/>
      <w:r w:rsidRPr="00BA530F">
        <w:rPr>
          <w:rFonts w:ascii="Consolas" w:hAnsi="Consolas"/>
          <w:color w:val="222222"/>
          <w:sz w:val="16"/>
        </w:rPr>
        <w:t>, 9))</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e.Graphics.SmoothingMode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SmoothingMode.AntiAlias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SolidBrush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badgeBrush</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SolidBrush</w:t>
      </w:r>
      <w:proofErr w:type="spellEnd"/>
      <w:r w:rsidRPr="00BA530F">
        <w:rPr>
          <w:rFonts w:ascii="Consolas" w:hAnsi="Consolas"/>
          <w:color w:val="222222"/>
          <w:sz w:val="16"/>
        </w:rPr>
        <w:t>(</w:t>
      </w:r>
      <w:proofErr w:type="spellStart"/>
      <w:r w:rsidRPr="00BA530F">
        <w:rPr>
          <w:rFonts w:ascii="Consolas" w:hAnsi="Consolas"/>
          <w:color w:val="222222"/>
          <w:sz w:val="16"/>
        </w:rPr>
        <w:t>Color.FromArgb</w:t>
      </w:r>
      <w:proofErr w:type="spellEnd"/>
      <w:r w:rsidRPr="00BA530F">
        <w:rPr>
          <w:rFonts w:ascii="Consolas" w:hAnsi="Consolas"/>
          <w:color w:val="222222"/>
          <w:sz w:val="16"/>
        </w:rPr>
        <w:t>(240, 71, 71)))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e.Graphics.FillPath</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badgeBrush</w:t>
      </w:r>
      <w:proofErr w:type="spellEnd"/>
      <w:r w:rsidRPr="00BA530F">
        <w:rPr>
          <w:rFonts w:ascii="Consolas" w:hAnsi="Consolas"/>
          <w:color w:val="222222"/>
          <w:sz w:val="16"/>
        </w:rPr>
        <w:t>, path);</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SolidBrush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badgeTextBrush</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SolidBrush</w:t>
      </w:r>
      <w:proofErr w:type="spellEnd"/>
      <w:r w:rsidRPr="00BA530F">
        <w:rPr>
          <w:rFonts w:ascii="Consolas" w:hAnsi="Consolas"/>
          <w:color w:val="222222"/>
          <w:sz w:val="16"/>
        </w:rPr>
        <w:t>(</w:t>
      </w:r>
      <w:proofErr w:type="spellStart"/>
      <w:r w:rsidRPr="00BA530F">
        <w:rPr>
          <w:rFonts w:ascii="Consolas" w:hAnsi="Consolas"/>
          <w:color w:val="222222"/>
          <w:sz w:val="16"/>
        </w:rPr>
        <w:t>Color.White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StringFormat</w:t>
      </w:r>
      <w:proofErr w:type="spellEnd"/>
      <w:r w:rsidRPr="00BA530F">
        <w:rPr>
          <w:rFonts w:ascii="Consolas" w:hAnsi="Consolas"/>
          <w:color w:val="222222"/>
          <w:sz w:val="16"/>
        </w:rPr>
        <w:t xml:space="preserve"> sf = new </w:t>
      </w:r>
      <w:proofErr w:type="spellStart"/>
      <w:r w:rsidRPr="00BA530F">
        <w:rPr>
          <w:rFonts w:ascii="Consolas" w:hAnsi="Consolas"/>
          <w:color w:val="222222"/>
          <w:sz w:val="16"/>
        </w:rPr>
        <w:t>StringFormat</w:t>
      </w:r>
      <w:proofErr w:type="spellEnd"/>
      <w:r w:rsidRPr="00BA530F">
        <w:rPr>
          <w:rFonts w:ascii="Consolas" w:hAnsi="Consolas"/>
          <w:color w:val="222222"/>
          <w:sz w:val="16"/>
        </w:rPr>
        <w:t xml:space="preserve"> </w:t>
      </w:r>
      <w:proofErr w:type="gramStart"/>
      <w:r w:rsidRPr="00BA530F">
        <w:rPr>
          <w:rFonts w:ascii="Consolas" w:hAnsi="Consolas"/>
          <w:color w:val="222222"/>
          <w:sz w:val="16"/>
        </w:rPr>
        <w:t>{ Alignment</w:t>
      </w:r>
      <w:proofErr w:type="gramEnd"/>
      <w:r w:rsidRPr="00BA530F">
        <w:rPr>
          <w:rFonts w:ascii="Consolas" w:hAnsi="Consolas"/>
          <w:color w:val="222222"/>
          <w:sz w:val="16"/>
        </w:rPr>
        <w:t xml:space="preserve"> = </w:t>
      </w:r>
      <w:proofErr w:type="spellStart"/>
      <w:r w:rsidRPr="00BA530F">
        <w:rPr>
          <w:rFonts w:ascii="Consolas" w:hAnsi="Consolas"/>
          <w:color w:val="222222"/>
          <w:sz w:val="16"/>
        </w:rPr>
        <w:t>StringAlignment.Center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LineAlignment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StringAlignment.Center</w:t>
      </w:r>
      <w:proofErr w:type="spellEnd"/>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e.Graphics.DrawString</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countText</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badgeTextBrush</w:t>
      </w:r>
      <w:proofErr w:type="spellEnd"/>
      <w:r w:rsidRPr="00BA530F">
        <w:rPr>
          <w:rFonts w:ascii="Consolas" w:hAnsi="Consolas"/>
          <w:color w:val="222222"/>
          <w:sz w:val="16"/>
        </w:rPr>
        <w:t xml:space="preserve">, </w:t>
      </w:r>
      <w:proofErr w:type="spellStart"/>
      <w:r w:rsidRPr="00BA530F">
        <w:rPr>
          <w:rFonts w:ascii="Consolas" w:hAnsi="Consolas"/>
          <w:color w:val="222222"/>
          <w:sz w:val="16"/>
        </w:rPr>
        <w:t>badgeRect</w:t>
      </w:r>
      <w:proofErr w:type="spellEnd"/>
      <w:r w:rsidRPr="00BA530F">
        <w:rPr>
          <w:rFonts w:ascii="Consolas" w:hAnsi="Consolas"/>
          <w:color w:val="222222"/>
          <w:sz w:val="16"/>
        </w:rPr>
        <w:t>, sf);</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e.Graphics.SmoothingMode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SmoothingMode.Default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GraphicsPath</w:t>
      </w:r>
      <w:proofErr w:type="spellEnd"/>
      <w:r w:rsidRPr="00BA530F">
        <w:rPr>
          <w:rFonts w:ascii="Consolas" w:hAnsi="Consolas"/>
          <w:color w:val="222222"/>
          <w:sz w:val="16"/>
        </w:rPr>
        <w:t xml:space="preserve"> </w:t>
      </w:r>
      <w:proofErr w:type="spellStart"/>
      <w:r w:rsidRPr="00BA530F">
        <w:rPr>
          <w:rFonts w:ascii="Consolas" w:hAnsi="Consolas"/>
          <w:color w:val="222222"/>
          <w:sz w:val="16"/>
        </w:rPr>
        <w:t>GetRoundedRect</w:t>
      </w:r>
      <w:proofErr w:type="spellEnd"/>
      <w:r w:rsidRPr="00BA530F">
        <w:rPr>
          <w:rFonts w:ascii="Consolas" w:hAnsi="Consolas"/>
          <w:color w:val="222222"/>
          <w:sz w:val="16"/>
        </w:rPr>
        <w:t>(</w:t>
      </w:r>
      <w:proofErr w:type="spellStart"/>
      <w:r w:rsidRPr="00BA530F">
        <w:rPr>
          <w:rFonts w:ascii="Consolas" w:hAnsi="Consolas"/>
          <w:color w:val="222222"/>
          <w:sz w:val="16"/>
        </w:rPr>
        <w:t>RectangleF</w:t>
      </w:r>
      <w:proofErr w:type="spellEnd"/>
      <w:r w:rsidRPr="00BA530F">
        <w:rPr>
          <w:rFonts w:ascii="Consolas" w:hAnsi="Consolas"/>
          <w:color w:val="222222"/>
          <w:sz w:val="16"/>
        </w:rPr>
        <w:t xml:space="preserve"> </w:t>
      </w:r>
      <w:proofErr w:type="spellStart"/>
      <w:r w:rsidRPr="00BA530F">
        <w:rPr>
          <w:rFonts w:ascii="Consolas" w:hAnsi="Consolas"/>
          <w:color w:val="222222"/>
          <w:sz w:val="16"/>
        </w:rPr>
        <w:t>rect</w:t>
      </w:r>
      <w:proofErr w:type="spellEnd"/>
      <w:r w:rsidRPr="00BA530F">
        <w:rPr>
          <w:rFonts w:ascii="Consolas" w:hAnsi="Consolas"/>
          <w:color w:val="222222"/>
          <w:sz w:val="16"/>
        </w:rPr>
        <w:t>, float radius)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GraphicsPath</w:t>
      </w:r>
      <w:proofErr w:type="spellEnd"/>
      <w:r w:rsidRPr="00BA530F">
        <w:rPr>
          <w:rFonts w:ascii="Consolas" w:hAnsi="Consolas"/>
          <w:color w:val="222222"/>
          <w:sz w:val="16"/>
        </w:rPr>
        <w:t xml:space="preserve"> path = new </w:t>
      </w:r>
      <w:proofErr w:type="spellStart"/>
      <w:proofErr w:type="gramStart"/>
      <w:r w:rsidRPr="00BA530F">
        <w:rPr>
          <w:rFonts w:ascii="Consolas" w:hAnsi="Consolas"/>
          <w:color w:val="222222"/>
          <w:sz w:val="16"/>
        </w:rPr>
        <w:t>GraphicsPath</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float</w:t>
      </w:r>
      <w:proofErr w:type="gramEnd"/>
      <w:r w:rsidRPr="00BA530F">
        <w:rPr>
          <w:rFonts w:ascii="Consolas" w:hAnsi="Consolas"/>
          <w:color w:val="222222"/>
          <w:sz w:val="16"/>
        </w:rPr>
        <w:t xml:space="preserve"> diameter = radius * 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path.AddArc</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rect.X</w:t>
      </w:r>
      <w:proofErr w:type="spellEnd"/>
      <w:r w:rsidRPr="00BA530F">
        <w:rPr>
          <w:rFonts w:ascii="Consolas" w:hAnsi="Consolas"/>
          <w:color w:val="222222"/>
          <w:sz w:val="16"/>
        </w:rPr>
        <w:t xml:space="preserve">, </w:t>
      </w:r>
      <w:proofErr w:type="spellStart"/>
      <w:r w:rsidRPr="00BA530F">
        <w:rPr>
          <w:rFonts w:ascii="Consolas" w:hAnsi="Consolas"/>
          <w:color w:val="222222"/>
          <w:sz w:val="16"/>
        </w:rPr>
        <w:t>rect.Y</w:t>
      </w:r>
      <w:proofErr w:type="spellEnd"/>
      <w:r w:rsidRPr="00BA530F">
        <w:rPr>
          <w:rFonts w:ascii="Consolas" w:hAnsi="Consolas"/>
          <w:color w:val="222222"/>
          <w:sz w:val="16"/>
        </w:rPr>
        <w:t>, diameter, diameter, 180, 90);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proofErr w:type="gramStart"/>
      <w:r w:rsidRPr="00BA530F">
        <w:rPr>
          <w:rFonts w:ascii="Consolas" w:hAnsi="Consolas"/>
          <w:color w:val="222222"/>
          <w:sz w:val="16"/>
        </w:rPr>
        <w:t>path.AddArc</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rect.Right</w:t>
      </w:r>
      <w:proofErr w:type="spellEnd"/>
      <w:r w:rsidRPr="00BA530F">
        <w:rPr>
          <w:rFonts w:ascii="Consolas" w:hAnsi="Consolas"/>
          <w:color w:val="222222"/>
          <w:sz w:val="16"/>
        </w:rPr>
        <w:t xml:space="preserve"> - diameter, </w:t>
      </w:r>
      <w:proofErr w:type="spellStart"/>
      <w:r w:rsidRPr="00BA530F">
        <w:rPr>
          <w:rFonts w:ascii="Consolas" w:hAnsi="Consolas"/>
          <w:color w:val="222222"/>
          <w:sz w:val="16"/>
        </w:rPr>
        <w:t>rect.Y</w:t>
      </w:r>
      <w:proofErr w:type="spellEnd"/>
      <w:r w:rsidRPr="00BA530F">
        <w:rPr>
          <w:rFonts w:ascii="Consolas" w:hAnsi="Consolas"/>
          <w:color w:val="222222"/>
          <w:sz w:val="16"/>
        </w:rPr>
        <w:t>, diameter, diameter, 270, 90);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path.AddArc</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rect.Right</w:t>
      </w:r>
      <w:proofErr w:type="spellEnd"/>
      <w:r w:rsidRPr="00BA530F">
        <w:rPr>
          <w:rFonts w:ascii="Consolas" w:hAnsi="Consolas"/>
          <w:color w:val="222222"/>
          <w:sz w:val="16"/>
        </w:rPr>
        <w:t xml:space="preserve"> - diameter, </w:t>
      </w:r>
      <w:proofErr w:type="spellStart"/>
      <w:r w:rsidRPr="00BA530F">
        <w:rPr>
          <w:rFonts w:ascii="Consolas" w:hAnsi="Consolas"/>
          <w:color w:val="222222"/>
          <w:sz w:val="16"/>
        </w:rPr>
        <w:t>rect.Bottom</w:t>
      </w:r>
      <w:proofErr w:type="spellEnd"/>
      <w:r w:rsidRPr="00BA530F">
        <w:rPr>
          <w:rFonts w:ascii="Consolas" w:hAnsi="Consolas"/>
          <w:color w:val="222222"/>
          <w:sz w:val="16"/>
        </w:rPr>
        <w:t xml:space="preserve"> - diameter, diameter, diameter, 0, 90);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path.AddArc</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rect.X</w:t>
      </w:r>
      <w:proofErr w:type="spellEnd"/>
      <w:r w:rsidRPr="00BA530F">
        <w:rPr>
          <w:rFonts w:ascii="Consolas" w:hAnsi="Consolas"/>
          <w:color w:val="222222"/>
          <w:sz w:val="16"/>
        </w:rPr>
        <w:t xml:space="preserve">, </w:t>
      </w:r>
      <w:proofErr w:type="spellStart"/>
      <w:r w:rsidRPr="00BA530F">
        <w:rPr>
          <w:rFonts w:ascii="Consolas" w:hAnsi="Consolas"/>
          <w:color w:val="222222"/>
          <w:sz w:val="16"/>
        </w:rPr>
        <w:t>rect.Bottom</w:t>
      </w:r>
      <w:proofErr w:type="spellEnd"/>
      <w:r w:rsidRPr="00BA530F">
        <w:rPr>
          <w:rFonts w:ascii="Consolas" w:hAnsi="Consolas"/>
          <w:color w:val="222222"/>
          <w:sz w:val="16"/>
        </w:rPr>
        <w:t xml:space="preserve"> - diameter, diameter, diameter, 90, 90);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path.CloseFigure</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 xml:space="preserve"> path;</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void </w:t>
      </w:r>
      <w:proofErr w:type="spellStart"/>
      <w:r w:rsidRPr="00BA530F">
        <w:rPr>
          <w:rFonts w:ascii="Consolas" w:hAnsi="Consolas"/>
          <w:color w:val="222222"/>
          <w:sz w:val="16"/>
        </w:rPr>
        <w:t>btnSend_Click</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isConnected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 xml:space="preserve">"You are disconnected from the server. Cannot send messages.", "Disconnected",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r w:rsidRPr="00BA530F">
        <w:rPr>
          <w:rFonts w:ascii="Consolas" w:hAnsi="Consolas"/>
          <w:color w:val="222222"/>
          <w:sz w:val="16"/>
        </w:rPr>
        <w:t>MessageBoxIcon.Warning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string.IsNullOrWhiteSpace</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"Please select a user from the list.");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string.IsNullOrWhiteSpace</w:t>
      </w:r>
      <w:proofErr w:type="spellEnd"/>
      <w:r w:rsidRPr="00BA530F">
        <w:rPr>
          <w:rFonts w:ascii="Consolas" w:hAnsi="Consolas"/>
          <w:color w:val="222222"/>
          <w:sz w:val="16"/>
        </w:rPr>
        <w:t>(</w:t>
      </w:r>
      <w:proofErr w:type="spellStart"/>
      <w:r w:rsidRPr="00BA530F">
        <w:rPr>
          <w:rFonts w:ascii="Consolas" w:hAnsi="Consolas"/>
          <w:color w:val="222222"/>
          <w:sz w:val="16"/>
        </w:rPr>
        <w:t>txtMessage.Text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messageText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txtMessage.Text.Trim</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SendCommand</w:t>
      </w:r>
      <w:proofErr w:type="spellEnd"/>
      <w:r w:rsidRPr="00BA530F">
        <w:rPr>
          <w:rFonts w:ascii="Consolas" w:hAnsi="Consolas"/>
          <w:color w:val="222222"/>
          <w:sz w:val="16"/>
        </w:rPr>
        <w:t>(</w:t>
      </w:r>
      <w:proofErr w:type="spellStart"/>
      <w:r w:rsidRPr="00BA530F">
        <w:rPr>
          <w:rFonts w:ascii="Consolas" w:hAnsi="Consolas"/>
          <w:color w:val="222222"/>
          <w:sz w:val="16"/>
        </w:rPr>
        <w:t>CommandType.SendMessage</w:t>
      </w:r>
      <w:proofErr w:type="spellEnd"/>
      <w:r w:rsidRPr="00BA530F">
        <w:rPr>
          <w:rFonts w:ascii="Consolas" w:hAnsi="Consolas"/>
          <w:color w:val="222222"/>
          <w:sz w:val="16"/>
        </w:rPr>
        <w:t xml:space="preserve">, </w:t>
      </w:r>
      <w:proofErr w:type="spellStart"/>
      <w:r w:rsidRPr="00BA530F">
        <w:rPr>
          <w:rFonts w:ascii="Consolas" w:hAnsi="Consolas"/>
          <w:color w:val="222222"/>
          <w:sz w:val="16"/>
        </w:rPr>
        <w:t>selectedUser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messageText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selectedUser</w:t>
      </w:r>
      <w:proofErr w:type="spellEnd"/>
      <w:r w:rsidRPr="00BA530F">
        <w:rPr>
          <w:rFonts w:ascii="Consolas" w:hAnsi="Consolas"/>
          <w:color w:val="222222"/>
          <w:sz w:val="16"/>
        </w:rPr>
        <w:t xml:space="preserve">, "You", </w:t>
      </w:r>
      <w:proofErr w:type="spellStart"/>
      <w:r w:rsidRPr="00BA530F">
        <w:rPr>
          <w:rFonts w:ascii="Consolas" w:hAnsi="Consolas"/>
          <w:color w:val="222222"/>
          <w:sz w:val="16"/>
        </w:rPr>
        <w:t>messageText</w:t>
      </w:r>
      <w:proofErr w:type="spellEnd"/>
      <w:r w:rsidRPr="00BA530F">
        <w:rPr>
          <w:rFonts w:ascii="Consolas" w:hAnsi="Consolas"/>
          <w:color w:val="222222"/>
          <w:sz w:val="16"/>
        </w:rPr>
        <w:t xml:space="preserve">, </w:t>
      </w:r>
      <w:proofErr w:type="spellStart"/>
      <w:r w:rsidRPr="00BA530F">
        <w:rPr>
          <w:rFonts w:ascii="Consolas" w:hAnsi="Consolas"/>
          <w:color w:val="222222"/>
          <w:sz w:val="16"/>
        </w:rPr>
        <w:t>DateTime.Now</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txtMessage.Clear</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(Exception ex) when (ex is </w:t>
      </w:r>
      <w:proofErr w:type="spellStart"/>
      <w:r w:rsidRPr="00BA530F">
        <w:rPr>
          <w:rFonts w:ascii="Consolas" w:hAnsi="Consolas"/>
          <w:color w:val="222222"/>
          <w:sz w:val="16"/>
        </w:rPr>
        <w:t>SocketException</w:t>
      </w:r>
      <w:proofErr w:type="spellEnd"/>
      <w:r w:rsidRPr="00BA530F">
        <w:rPr>
          <w:rFonts w:ascii="Consolas" w:hAnsi="Consolas"/>
          <w:color w:val="222222"/>
          <w:sz w:val="16"/>
        </w:rPr>
        <w:t xml:space="preserve"> || ex is </w:t>
      </w:r>
      <w:proofErr w:type="spellStart"/>
      <w:r w:rsidRPr="00BA530F">
        <w:rPr>
          <w:rFonts w:ascii="Consolas" w:hAnsi="Consolas"/>
          <w:color w:val="222222"/>
          <w:sz w:val="16"/>
        </w:rPr>
        <w:t>IOException</w:t>
      </w:r>
      <w:proofErr w:type="spellEnd"/>
      <w:r w:rsidRPr="00BA530F">
        <w:rPr>
          <w:rFonts w:ascii="Consolas" w:hAnsi="Consolas"/>
          <w:color w:val="222222"/>
          <w:sz w:val="16"/>
        </w:rPr>
        <w:t xml:space="preserve"> || ex is </w:t>
      </w:r>
      <w:proofErr w:type="spellStart"/>
      <w:r w:rsidRPr="00BA530F">
        <w:rPr>
          <w:rFonts w:ascii="Consolas" w:hAnsi="Consolas"/>
          <w:color w:val="222222"/>
          <w:sz w:val="16"/>
        </w:rPr>
        <w:t>ObjectDisposedException</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HandleDisconnect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void </w:t>
      </w:r>
      <w:proofErr w:type="spellStart"/>
      <w:r w:rsidRPr="00BA530F">
        <w:rPr>
          <w:rFonts w:ascii="Consolas" w:hAnsi="Consolas"/>
          <w:color w:val="222222"/>
          <w:sz w:val="16"/>
        </w:rPr>
        <w:t>btnAttach_Click</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isConnected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 xml:space="preserve">"You are disconnected from the server. Cannot send files.", "Disconnected",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r w:rsidRPr="00BA530F">
        <w:rPr>
          <w:rFonts w:ascii="Consolas" w:hAnsi="Consolas"/>
          <w:color w:val="222222"/>
          <w:sz w:val="16"/>
        </w:rPr>
        <w:t>MessageBoxIcon.Warning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string.IsNullOrWhiteSpace</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"Please select a user from the list.");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return</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OpenFileDialog</w:t>
      </w:r>
      <w:proofErr w:type="spellEnd"/>
      <w:r w:rsidRPr="00BA530F">
        <w:rPr>
          <w:rFonts w:ascii="Consolas" w:hAnsi="Consolas"/>
          <w:color w:val="222222"/>
          <w:sz w:val="16"/>
        </w:rPr>
        <w:t xml:space="preserve"> </w:t>
      </w:r>
      <w:proofErr w:type="spellStart"/>
      <w:r w:rsidRPr="00BA530F">
        <w:rPr>
          <w:rFonts w:ascii="Consolas" w:hAnsi="Consolas"/>
          <w:color w:val="222222"/>
          <w:sz w:val="16"/>
        </w:rPr>
        <w:t>ofd</w:t>
      </w:r>
      <w:proofErr w:type="spellEnd"/>
      <w:r w:rsidRPr="00BA530F">
        <w:rPr>
          <w:rFonts w:ascii="Consolas" w:hAnsi="Consolas"/>
          <w:color w:val="222222"/>
          <w:sz w:val="16"/>
        </w:rPr>
        <w:t xml:space="preserve"> = new </w:t>
      </w:r>
      <w:proofErr w:type="spellStart"/>
      <w:proofErr w:type="gramStart"/>
      <w:r w:rsidRPr="00BA530F">
        <w:rPr>
          <w:rFonts w:ascii="Consolas" w:hAnsi="Consolas"/>
          <w:color w:val="222222"/>
          <w:sz w:val="16"/>
        </w:rPr>
        <w:t>OpenFileDialog</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ofd.ShowDialog</w:t>
      </w:r>
      <w:proofErr w:type="spellEnd"/>
      <w:r w:rsidRPr="00BA530F">
        <w:rPr>
          <w:rFonts w:ascii="Consolas" w:hAnsi="Consolas"/>
          <w:color w:val="222222"/>
          <w:sz w:val="16"/>
        </w:rPr>
        <w:t xml:space="preserve">() == </w:t>
      </w:r>
      <w:proofErr w:type="spellStart"/>
      <w:r w:rsidRPr="00BA530F">
        <w:rPr>
          <w:rFonts w:ascii="Consolas" w:hAnsi="Consolas"/>
          <w:color w:val="222222"/>
          <w:sz w:val="16"/>
        </w:rPr>
        <w:t>DialogResult.OK</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filePath</w:t>
      </w:r>
      <w:proofErr w:type="spellEnd"/>
      <w:r w:rsidRPr="00BA530F">
        <w:rPr>
          <w:rFonts w:ascii="Consolas" w:hAnsi="Consolas"/>
          <w:color w:val="222222"/>
          <w:sz w:val="16"/>
        </w:rPr>
        <w:t xml:space="preserve"> = </w:t>
      </w:r>
      <w:proofErr w:type="spellStart"/>
      <w:r w:rsidRPr="00BA530F">
        <w:rPr>
          <w:rFonts w:ascii="Consolas" w:hAnsi="Consolas"/>
          <w:color w:val="222222"/>
          <w:sz w:val="16"/>
        </w:rPr>
        <w:t>ofd.FileName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Path.GetFileName</w:t>
      </w:r>
      <w:proofErr w:type="spellEnd"/>
      <w:r w:rsidRPr="00BA530F">
        <w:rPr>
          <w:rFonts w:ascii="Consolas" w:hAnsi="Consolas"/>
          <w:color w:val="222222"/>
          <w:sz w:val="16"/>
        </w:rPr>
        <w:t>(</w:t>
      </w:r>
      <w:proofErr w:type="spellStart"/>
      <w:r w:rsidRPr="00BA530F">
        <w:rPr>
          <w:rFonts w:ascii="Consolas" w:hAnsi="Consolas"/>
          <w:color w:val="222222"/>
          <w:sz w:val="16"/>
        </w:rPr>
        <w:t>filePath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long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fileSize</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FileInfo</w:t>
      </w:r>
      <w:proofErr w:type="spellEnd"/>
      <w:r w:rsidRPr="00BA530F">
        <w:rPr>
          <w:rFonts w:ascii="Consolas" w:hAnsi="Consolas"/>
          <w:color w:val="222222"/>
          <w:sz w:val="16"/>
        </w:rPr>
        <w:t>(</w:t>
      </w:r>
      <w:proofErr w:type="spellStart"/>
      <w:r w:rsidRPr="00BA530F">
        <w:rPr>
          <w:rFonts w:ascii="Consolas" w:hAnsi="Consolas"/>
          <w:color w:val="222222"/>
          <w:sz w:val="16"/>
        </w:rPr>
        <w:t>filePath</w:t>
      </w:r>
      <w:proofErr w:type="spellEnd"/>
      <w:r w:rsidRPr="00BA530F">
        <w:rPr>
          <w:rFonts w:ascii="Consolas" w:hAnsi="Consolas"/>
          <w:color w:val="222222"/>
          <w:sz w:val="16"/>
        </w:rPr>
        <w:t>).Length;</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SendCommand</w:t>
      </w:r>
      <w:proofErr w:type="spellEnd"/>
      <w:r w:rsidRPr="00BA530F">
        <w:rPr>
          <w:rFonts w:ascii="Consolas" w:hAnsi="Consolas"/>
          <w:color w:val="222222"/>
          <w:sz w:val="16"/>
        </w:rPr>
        <w:t>(</w:t>
      </w:r>
      <w:proofErr w:type="spellStart"/>
      <w:r w:rsidRPr="00BA530F">
        <w:rPr>
          <w:rFonts w:ascii="Consolas" w:hAnsi="Consolas"/>
          <w:color w:val="222222"/>
          <w:sz w:val="16"/>
        </w:rPr>
        <w:t>CommandType.SendFile</w:t>
      </w:r>
      <w:proofErr w:type="spellEnd"/>
      <w:r w:rsidRPr="00BA530F">
        <w:rPr>
          <w:rFonts w:ascii="Consolas" w:hAnsi="Consolas"/>
          <w:color w:val="222222"/>
          <w:sz w:val="16"/>
        </w:rPr>
        <w:t xml:space="preserve">, </w:t>
      </w:r>
      <w:proofErr w:type="spellStart"/>
      <w:r w:rsidRPr="00BA530F">
        <w:rPr>
          <w:rFonts w:ascii="Consolas" w:hAnsi="Consolas"/>
          <w:color w:val="222222"/>
          <w:sz w:val="16"/>
        </w:rPr>
        <w:t>selectedUser</w:t>
      </w:r>
      <w:proofErr w:type="spellEnd"/>
      <w:r w:rsidRPr="00BA530F">
        <w:rPr>
          <w:rFonts w:ascii="Consolas" w:hAnsi="Consolas"/>
          <w:color w:val="222222"/>
          <w:sz w:val="16"/>
        </w:rPr>
        <w:t>, $"{</w:t>
      </w:r>
      <w:proofErr w:type="spellStart"/>
      <w:r w:rsidRPr="00BA530F">
        <w:rPr>
          <w:rFonts w:ascii="Consolas" w:hAnsi="Consolas"/>
          <w:color w:val="222222"/>
          <w:sz w:val="16"/>
        </w:rPr>
        <w:t>fileName</w:t>
      </w:r>
      <w:proofErr w:type="spellEnd"/>
      <w:r w:rsidRPr="00BA530F">
        <w:rPr>
          <w:rFonts w:ascii="Consolas" w:hAnsi="Consolas"/>
          <w:color w:val="222222"/>
          <w:sz w:val="16"/>
        </w:rPr>
        <w:t>}|{</w:t>
      </w:r>
      <w:proofErr w:type="spellStart"/>
      <w:r w:rsidRPr="00BA530F">
        <w:rPr>
          <w:rFonts w:ascii="Consolas" w:hAnsi="Consolas"/>
          <w:color w:val="222222"/>
          <w:sz w:val="16"/>
        </w:rPr>
        <w:t>fileSize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using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FileStream</w:t>
      </w:r>
      <w:proofErr w:type="spellEnd"/>
      <w:r w:rsidRPr="00BA530F">
        <w:rPr>
          <w:rFonts w:ascii="Consolas" w:hAnsi="Consolas"/>
          <w:color w:val="222222"/>
          <w:sz w:val="16"/>
        </w:rPr>
        <w:t xml:space="preserve"> fs = new </w:t>
      </w:r>
      <w:proofErr w:type="spellStart"/>
      <w:r w:rsidRPr="00BA530F">
        <w:rPr>
          <w:rFonts w:ascii="Consolas" w:hAnsi="Consolas"/>
          <w:color w:val="222222"/>
          <w:sz w:val="16"/>
        </w:rPr>
        <w:t>FileStream</w:t>
      </w:r>
      <w:proofErr w:type="spellEnd"/>
      <w:r w:rsidRPr="00BA530F">
        <w:rPr>
          <w:rFonts w:ascii="Consolas" w:hAnsi="Consolas"/>
          <w:color w:val="222222"/>
          <w:sz w:val="16"/>
        </w:rPr>
        <w:t>(</w:t>
      </w:r>
      <w:proofErr w:type="spellStart"/>
      <w:r w:rsidRPr="00BA530F">
        <w:rPr>
          <w:rFonts w:ascii="Consolas" w:hAnsi="Consolas"/>
          <w:color w:val="222222"/>
          <w:sz w:val="16"/>
        </w:rPr>
        <w:t>filePath</w:t>
      </w:r>
      <w:proofErr w:type="spellEnd"/>
      <w:r w:rsidRPr="00BA530F">
        <w:rPr>
          <w:rFonts w:ascii="Consolas" w:hAnsi="Consolas"/>
          <w:color w:val="222222"/>
          <w:sz w:val="16"/>
        </w:rPr>
        <w:t xml:space="preserve">, </w:t>
      </w:r>
      <w:proofErr w:type="spellStart"/>
      <w:r w:rsidRPr="00BA530F">
        <w:rPr>
          <w:rFonts w:ascii="Consolas" w:hAnsi="Consolas"/>
          <w:color w:val="222222"/>
          <w:sz w:val="16"/>
        </w:rPr>
        <w:t>FileMode.Open</w:t>
      </w:r>
      <w:proofErr w:type="spellEnd"/>
      <w:r w:rsidRPr="00BA530F">
        <w:rPr>
          <w:rFonts w:ascii="Consolas" w:hAnsi="Consolas"/>
          <w:color w:val="222222"/>
          <w:sz w:val="16"/>
        </w:rPr>
        <w:t xml:space="preserve">, </w:t>
      </w:r>
      <w:proofErr w:type="spellStart"/>
      <w:r w:rsidRPr="00BA530F">
        <w:rPr>
          <w:rFonts w:ascii="Consolas" w:hAnsi="Consolas"/>
          <w:color w:val="222222"/>
          <w:sz w:val="16"/>
        </w:rPr>
        <w:t>FileAccess.Read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buffer = new byte[8192];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bytesRead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while</w:t>
      </w:r>
      <w:proofErr w:type="gramEnd"/>
      <w:r w:rsidRPr="00BA530F">
        <w:rPr>
          <w:rFonts w:ascii="Consolas" w:hAnsi="Consolas"/>
          <w:color w:val="222222"/>
          <w:sz w:val="16"/>
        </w:rPr>
        <w:t xml:space="preserve"> ((</w:t>
      </w:r>
      <w:proofErr w:type="spellStart"/>
      <w:r w:rsidRPr="00BA530F">
        <w:rPr>
          <w:rFonts w:ascii="Consolas" w:hAnsi="Consolas"/>
          <w:color w:val="222222"/>
          <w:sz w:val="16"/>
        </w:rPr>
        <w:t>bytesRead</w:t>
      </w:r>
      <w:proofErr w:type="spellEnd"/>
      <w:r w:rsidRPr="00BA530F">
        <w:rPr>
          <w:rFonts w:ascii="Consolas" w:hAnsi="Consolas"/>
          <w:color w:val="222222"/>
          <w:sz w:val="16"/>
        </w:rPr>
        <w:t xml:space="preserve"> = await </w:t>
      </w:r>
      <w:proofErr w:type="spellStart"/>
      <w:r w:rsidRPr="00BA530F">
        <w:rPr>
          <w:rFonts w:ascii="Consolas" w:hAnsi="Consolas"/>
          <w:color w:val="222222"/>
          <w:sz w:val="16"/>
        </w:rPr>
        <w:t>fs.ReadAsync</w:t>
      </w:r>
      <w:proofErr w:type="spellEnd"/>
      <w:r w:rsidRPr="00BA530F">
        <w:rPr>
          <w:rFonts w:ascii="Consolas" w:hAnsi="Consolas"/>
          <w:color w:val="222222"/>
          <w:sz w:val="16"/>
        </w:rPr>
        <w:t xml:space="preserve">(buffer, 0, </w:t>
      </w:r>
      <w:proofErr w:type="spellStart"/>
      <w:r w:rsidRPr="00BA530F">
        <w:rPr>
          <w:rFonts w:ascii="Consolas" w:hAnsi="Consolas"/>
          <w:color w:val="222222"/>
          <w:sz w:val="16"/>
        </w:rPr>
        <w:t>buffer.Length</w:t>
      </w:r>
      <w:proofErr w:type="spellEnd"/>
      <w:r w:rsidRPr="00BA530F">
        <w:rPr>
          <w:rFonts w:ascii="Consolas" w:hAnsi="Consolas"/>
          <w:color w:val="222222"/>
          <w:sz w:val="16"/>
        </w:rPr>
        <w:t>)) &gt;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stream.WriteAsync</w:t>
      </w:r>
      <w:proofErr w:type="spellEnd"/>
      <w:r w:rsidRPr="00BA530F">
        <w:rPr>
          <w:rFonts w:ascii="Consolas" w:hAnsi="Consolas"/>
          <w:color w:val="222222"/>
          <w:sz w:val="16"/>
        </w:rPr>
        <w:t xml:space="preserve">(buffer, 0, </w:t>
      </w:r>
      <w:proofErr w:type="spellStart"/>
      <w:r w:rsidRPr="00BA530F">
        <w:rPr>
          <w:rFonts w:ascii="Consolas" w:hAnsi="Consolas"/>
          <w:color w:val="222222"/>
          <w:sz w:val="16"/>
        </w:rPr>
        <w:t>bytesRead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selectedUser</w:t>
      </w:r>
      <w:proofErr w:type="spellEnd"/>
      <w:r w:rsidRPr="00BA530F">
        <w:rPr>
          <w:rFonts w:ascii="Consolas" w:hAnsi="Consolas"/>
          <w:color w:val="222222"/>
          <w:sz w:val="16"/>
        </w:rPr>
        <w:t>, "You", $"[Sent file: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w:t>
      </w:r>
      <w:proofErr w:type="spellStart"/>
      <w:r w:rsidRPr="00BA530F">
        <w:rPr>
          <w:rFonts w:ascii="Consolas" w:hAnsi="Consolas"/>
          <w:color w:val="222222"/>
          <w:sz w:val="16"/>
        </w:rPr>
        <w:t>DateTime.Now</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(Exception ex) when (ex is </w:t>
      </w:r>
      <w:proofErr w:type="spellStart"/>
      <w:r w:rsidRPr="00BA530F">
        <w:rPr>
          <w:rFonts w:ascii="Consolas" w:hAnsi="Consolas"/>
          <w:color w:val="222222"/>
          <w:sz w:val="16"/>
        </w:rPr>
        <w:t>SocketException</w:t>
      </w:r>
      <w:proofErr w:type="spellEnd"/>
      <w:r w:rsidRPr="00BA530F">
        <w:rPr>
          <w:rFonts w:ascii="Consolas" w:hAnsi="Consolas"/>
          <w:color w:val="222222"/>
          <w:sz w:val="16"/>
        </w:rPr>
        <w:t xml:space="preserve"> || ex is </w:t>
      </w:r>
      <w:proofErr w:type="spellStart"/>
      <w:r w:rsidRPr="00BA530F">
        <w:rPr>
          <w:rFonts w:ascii="Consolas" w:hAnsi="Consolas"/>
          <w:color w:val="222222"/>
          <w:sz w:val="16"/>
        </w:rPr>
        <w:t>IOException</w:t>
      </w:r>
      <w:proofErr w:type="spellEnd"/>
      <w:r w:rsidRPr="00BA530F">
        <w:rPr>
          <w:rFonts w:ascii="Consolas" w:hAnsi="Consolas"/>
          <w:color w:val="222222"/>
          <w:sz w:val="16"/>
        </w:rPr>
        <w:t xml:space="preserve"> || ex is </w:t>
      </w:r>
      <w:proofErr w:type="spellStart"/>
      <w:r w:rsidRPr="00BA530F">
        <w:rPr>
          <w:rFonts w:ascii="Consolas" w:hAnsi="Consolas"/>
          <w:color w:val="222222"/>
          <w:sz w:val="16"/>
        </w:rPr>
        <w:t>ObjectDisposedException</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HandleDisconnect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Task </w:t>
      </w:r>
      <w:proofErr w:type="spellStart"/>
      <w:r w:rsidRPr="00BA530F">
        <w:rPr>
          <w:rFonts w:ascii="Consolas" w:hAnsi="Consolas"/>
          <w:color w:val="222222"/>
          <w:sz w:val="16"/>
        </w:rPr>
        <w:t>SendCommand</w:t>
      </w:r>
      <w:proofErr w:type="spellEnd"/>
      <w:r w:rsidRPr="00BA530F">
        <w:rPr>
          <w:rFonts w:ascii="Consolas" w:hAnsi="Consolas"/>
          <w:color w:val="222222"/>
          <w:sz w:val="16"/>
        </w:rPr>
        <w:t>(</w:t>
      </w:r>
      <w:proofErr w:type="spellStart"/>
      <w:r w:rsidRPr="00BA530F">
        <w:rPr>
          <w:rFonts w:ascii="Consolas" w:hAnsi="Consolas"/>
          <w:color w:val="222222"/>
          <w:sz w:val="16"/>
        </w:rPr>
        <w:t>CommandType</w:t>
      </w:r>
      <w:proofErr w:type="spellEnd"/>
      <w:r w:rsidRPr="00BA530F">
        <w:rPr>
          <w:rFonts w:ascii="Consolas" w:hAnsi="Consolas"/>
          <w:color w:val="222222"/>
          <w:sz w:val="16"/>
        </w:rPr>
        <w:t xml:space="preserve"> </w:t>
      </w:r>
      <w:proofErr w:type="spellStart"/>
      <w:r w:rsidRPr="00BA530F">
        <w:rPr>
          <w:rFonts w:ascii="Consolas" w:hAnsi="Consolas"/>
          <w:color w:val="222222"/>
          <w:sz w:val="16"/>
        </w:rPr>
        <w:t>cmd</w:t>
      </w:r>
      <w:proofErr w:type="spellEnd"/>
      <w:r w:rsidRPr="00BA530F">
        <w:rPr>
          <w:rFonts w:ascii="Consolas" w:hAnsi="Consolas"/>
          <w:color w:val="222222"/>
          <w:sz w:val="16"/>
        </w:rPr>
        <w:t>, string to = "", string content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isConnected</w:t>
      </w:r>
      <w:proofErr w:type="spellEnd"/>
      <w:r w:rsidRPr="00BA530F">
        <w:rPr>
          <w:rFonts w:ascii="Consolas" w:hAnsi="Consolas"/>
          <w:color w:val="222222"/>
          <w:sz w:val="16"/>
        </w:rPr>
        <w:t>) return;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string message = $"{</w:t>
      </w:r>
      <w:proofErr w:type="spellStart"/>
      <w:r w:rsidRPr="00BA530F">
        <w:rPr>
          <w:rFonts w:ascii="Consolas" w:hAnsi="Consolas"/>
          <w:color w:val="222222"/>
          <w:sz w:val="16"/>
        </w:rPr>
        <w:t>cmd</w:t>
      </w:r>
      <w:proofErr w:type="spellEnd"/>
      <w:r w:rsidRPr="00BA530F">
        <w:rPr>
          <w:rFonts w:ascii="Consolas" w:hAnsi="Consolas"/>
          <w:color w:val="222222"/>
          <w:sz w:val="16"/>
        </w:rPr>
        <w:t>}</w:t>
      </w:r>
      <w:proofErr w:type="gramStart"/>
      <w:r w:rsidRPr="00BA530F">
        <w:rPr>
          <w:rFonts w:ascii="Consolas" w:hAnsi="Consolas"/>
          <w:color w:val="222222"/>
          <w:sz w:val="16"/>
        </w:rPr>
        <w:t>|{</w:t>
      </w:r>
      <w:proofErr w:type="gramEnd"/>
      <w:r w:rsidRPr="00BA530F">
        <w:rPr>
          <w:rFonts w:ascii="Consolas" w:hAnsi="Consolas"/>
          <w:color w:val="222222"/>
          <w:sz w:val="16"/>
        </w:rPr>
        <w:t>to}|{content}\n";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data = Encoding.UTF8.GetBytes(message);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stream.WriteAsync</w:t>
      </w:r>
      <w:proofErr w:type="spellEnd"/>
      <w:r w:rsidRPr="00BA530F">
        <w:rPr>
          <w:rFonts w:ascii="Consolas" w:hAnsi="Consolas"/>
          <w:color w:val="222222"/>
          <w:sz w:val="16"/>
        </w:rPr>
        <w:t xml:space="preserve">(data, 0, </w:t>
      </w:r>
      <w:proofErr w:type="spellStart"/>
      <w:r w:rsidRPr="00BA530F">
        <w:rPr>
          <w:rFonts w:ascii="Consolas" w:hAnsi="Consolas"/>
          <w:color w:val="222222"/>
          <w:sz w:val="16"/>
        </w:rPr>
        <w:t>data.Length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Task </w:t>
      </w:r>
      <w:proofErr w:type="spellStart"/>
      <w:r w:rsidRPr="00BA530F">
        <w:rPr>
          <w:rFonts w:ascii="Consolas" w:hAnsi="Consolas"/>
          <w:color w:val="222222"/>
          <w:sz w:val="16"/>
        </w:rPr>
        <w:t>ListenForMessages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buffer = new byte[8192];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StringBuilder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pendingData</w:t>
      </w:r>
      <w:proofErr w:type="spellEnd"/>
      <w:r w:rsidRPr="00BA530F">
        <w:rPr>
          <w:rFonts w:ascii="Consolas" w:hAnsi="Consolas"/>
          <w:color w:val="222222"/>
          <w:sz w:val="16"/>
        </w:rPr>
        <w:t xml:space="preserve"> = new </w:t>
      </w:r>
      <w:proofErr w:type="spellStart"/>
      <w:proofErr w:type="gramStart"/>
      <w:r w:rsidRPr="00BA530F">
        <w:rPr>
          <w:rFonts w:ascii="Consolas" w:hAnsi="Consolas"/>
          <w:color w:val="222222"/>
          <w:sz w:val="16"/>
        </w:rPr>
        <w:t>StringBuilder</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while</w:t>
      </w:r>
      <w:proofErr w:type="gramEnd"/>
      <w:r w:rsidRPr="00BA530F">
        <w:rPr>
          <w:rFonts w:ascii="Consolas" w:hAnsi="Consolas"/>
          <w:color w:val="222222"/>
          <w:sz w:val="16"/>
        </w:rPr>
        <w:t xml:space="preserve">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bytes = await </w:t>
      </w:r>
      <w:proofErr w:type="spellStart"/>
      <w:r w:rsidRPr="00BA530F">
        <w:rPr>
          <w:rFonts w:ascii="Consolas" w:hAnsi="Consolas"/>
          <w:color w:val="222222"/>
          <w:sz w:val="16"/>
        </w:rPr>
        <w:t>stream.ReadAsync</w:t>
      </w:r>
      <w:proofErr w:type="spellEnd"/>
      <w:r w:rsidRPr="00BA530F">
        <w:rPr>
          <w:rFonts w:ascii="Consolas" w:hAnsi="Consolas"/>
          <w:color w:val="222222"/>
          <w:sz w:val="16"/>
        </w:rPr>
        <w:t xml:space="preserve">(buffer, 0, </w:t>
      </w:r>
      <w:proofErr w:type="spellStart"/>
      <w:r w:rsidRPr="00BA530F">
        <w:rPr>
          <w:rFonts w:ascii="Consolas" w:hAnsi="Consolas"/>
          <w:color w:val="222222"/>
          <w:sz w:val="16"/>
        </w:rPr>
        <w:t>buffer.Length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(bytes == 0) break;</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pendingData.Append</w:t>
      </w:r>
      <w:proofErr w:type="spellEnd"/>
      <w:r w:rsidRPr="00BA530F">
        <w:rPr>
          <w:rFonts w:ascii="Consolas" w:hAnsi="Consolas"/>
          <w:color w:val="222222"/>
          <w:sz w:val="16"/>
        </w:rPr>
        <w:t>(</w:t>
      </w:r>
      <w:proofErr w:type="gramEnd"/>
      <w:r w:rsidRPr="00BA530F">
        <w:rPr>
          <w:rFonts w:ascii="Consolas" w:hAnsi="Consolas"/>
          <w:color w:val="222222"/>
          <w:sz w:val="16"/>
        </w:rPr>
        <w:t>Encoding.UTF8.GetString(buffer, 0, bytes));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accumulated = </w:t>
      </w:r>
      <w:proofErr w:type="spellStart"/>
      <w:r w:rsidRPr="00BA530F">
        <w:rPr>
          <w:rFonts w:ascii="Consolas" w:hAnsi="Consolas"/>
          <w:color w:val="222222"/>
          <w:sz w:val="16"/>
        </w:rPr>
        <w:t>pendingData.ToString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Process all complete messages (delimited by \n)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lastNewline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accumulated.LastIndexOf</w:t>
      </w:r>
      <w:proofErr w:type="spellEnd"/>
      <w:r w:rsidRPr="00BA530F">
        <w:rPr>
          <w:rFonts w:ascii="Consolas" w:hAnsi="Consolas"/>
          <w:color w:val="222222"/>
          <w:sz w:val="16"/>
        </w:rPr>
        <w:t>('\n');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lastNewline</w:t>
      </w:r>
      <w:proofErr w:type="spellEnd"/>
      <w:r w:rsidRPr="00BA530F">
        <w:rPr>
          <w:rFonts w:ascii="Consolas" w:hAnsi="Consolas"/>
          <w:color w:val="222222"/>
          <w:sz w:val="16"/>
        </w:rPr>
        <w:t xml:space="preserve"> == -1) continue; // No complete message yet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completeData</w:t>
      </w:r>
      <w:proofErr w:type="spellEnd"/>
      <w:r w:rsidRPr="00BA530F">
        <w:rPr>
          <w:rFonts w:ascii="Consolas" w:hAnsi="Consolas"/>
          <w:color w:val="222222"/>
          <w:sz w:val="16"/>
        </w:rPr>
        <w:t xml:space="preserve"> = </w:t>
      </w:r>
      <w:proofErr w:type="spellStart"/>
      <w:r w:rsidRPr="00BA530F">
        <w:rPr>
          <w:rFonts w:ascii="Consolas" w:hAnsi="Consolas"/>
          <w:color w:val="222222"/>
          <w:sz w:val="16"/>
        </w:rPr>
        <w:t>accumulated.Substring</w:t>
      </w:r>
      <w:proofErr w:type="spellEnd"/>
      <w:r w:rsidRPr="00BA530F">
        <w:rPr>
          <w:rFonts w:ascii="Consolas" w:hAnsi="Consolas"/>
          <w:color w:val="222222"/>
          <w:sz w:val="16"/>
        </w:rPr>
        <w:t xml:space="preserve">(0, </w:t>
      </w:r>
      <w:proofErr w:type="spellStart"/>
      <w:r w:rsidRPr="00BA530F">
        <w:rPr>
          <w:rFonts w:ascii="Consolas" w:hAnsi="Consolas"/>
          <w:color w:val="222222"/>
          <w:sz w:val="16"/>
        </w:rPr>
        <w:t>lastNewline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pendingData.Clear</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lastNewline</w:t>
      </w:r>
      <w:proofErr w:type="spellEnd"/>
      <w:r w:rsidRPr="00BA530F">
        <w:rPr>
          <w:rFonts w:ascii="Consolas" w:hAnsi="Consolas"/>
          <w:color w:val="222222"/>
          <w:sz w:val="16"/>
        </w:rPr>
        <w:t xml:space="preserve"> &lt; </w:t>
      </w:r>
      <w:proofErr w:type="spellStart"/>
      <w:r w:rsidRPr="00BA530F">
        <w:rPr>
          <w:rFonts w:ascii="Consolas" w:hAnsi="Consolas"/>
          <w:color w:val="222222"/>
          <w:sz w:val="16"/>
        </w:rPr>
        <w:t>accumulated.Length</w:t>
      </w:r>
      <w:proofErr w:type="spellEnd"/>
      <w:r w:rsidRPr="00BA530F">
        <w:rPr>
          <w:rFonts w:ascii="Consolas" w:hAnsi="Consolas"/>
          <w:color w:val="222222"/>
          <w:sz w:val="16"/>
        </w:rPr>
        <w:t xml:space="preserve"> - 1)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pendingData.Append</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accumulated.Substring</w:t>
      </w:r>
      <w:proofErr w:type="spellEnd"/>
      <w:r w:rsidRPr="00BA530F">
        <w:rPr>
          <w:rFonts w:ascii="Consolas" w:hAnsi="Consolas"/>
          <w:color w:val="222222"/>
          <w:sz w:val="16"/>
        </w:rPr>
        <w:t>(</w:t>
      </w:r>
      <w:proofErr w:type="spellStart"/>
      <w:r w:rsidRPr="00BA530F">
        <w:rPr>
          <w:rFonts w:ascii="Consolas" w:hAnsi="Consolas"/>
          <w:color w:val="222222"/>
          <w:sz w:val="16"/>
        </w:rPr>
        <w:t>lastNewline</w:t>
      </w:r>
      <w:proofErr w:type="spellEnd"/>
      <w:r w:rsidRPr="00BA530F">
        <w:rPr>
          <w:rFonts w:ascii="Consolas" w:hAnsi="Consolas"/>
          <w:color w:val="222222"/>
          <w:sz w:val="16"/>
        </w:rPr>
        <w:t xml:space="preserve"> + 1));</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messages = </w:t>
      </w:r>
      <w:proofErr w:type="spellStart"/>
      <w:r w:rsidRPr="00BA530F">
        <w:rPr>
          <w:rFonts w:ascii="Consolas" w:hAnsi="Consolas"/>
          <w:color w:val="222222"/>
          <w:sz w:val="16"/>
        </w:rPr>
        <w:t>completeData.Split</w:t>
      </w:r>
      <w:proofErr w:type="spellEnd"/>
      <w:r w:rsidRPr="00BA530F">
        <w:rPr>
          <w:rFonts w:ascii="Consolas" w:hAnsi="Consolas"/>
          <w:color w:val="222222"/>
          <w:sz w:val="16"/>
        </w:rPr>
        <w:t>('\n');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foreach</w:t>
      </w:r>
      <w:proofErr w:type="spellEnd"/>
      <w:proofErr w:type="gramEnd"/>
      <w:r w:rsidRPr="00BA530F">
        <w:rPr>
          <w:rFonts w:ascii="Consolas" w:hAnsi="Consolas"/>
          <w:color w:val="222222"/>
          <w:sz w:val="16"/>
        </w:rPr>
        <w:t xml:space="preserve"> (string </w:t>
      </w:r>
      <w:proofErr w:type="spellStart"/>
      <w:r w:rsidRPr="00BA530F">
        <w:rPr>
          <w:rFonts w:ascii="Consolas" w:hAnsi="Consolas"/>
          <w:color w:val="222222"/>
          <w:sz w:val="16"/>
        </w:rPr>
        <w:t>rawMsg</w:t>
      </w:r>
      <w:proofErr w:type="spellEnd"/>
      <w:r w:rsidRPr="00BA530F">
        <w:rPr>
          <w:rFonts w:ascii="Consolas" w:hAnsi="Consolas"/>
          <w:color w:val="222222"/>
          <w:sz w:val="16"/>
        </w:rPr>
        <w:t xml:space="preserve"> in messages)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msg</w:t>
      </w:r>
      <w:proofErr w:type="spellEnd"/>
      <w:r w:rsidRPr="00BA530F">
        <w:rPr>
          <w:rFonts w:ascii="Consolas" w:hAnsi="Consolas"/>
          <w:color w:val="222222"/>
          <w:sz w:val="16"/>
        </w:rPr>
        <w:t xml:space="preserve"> = </w:t>
      </w:r>
      <w:proofErr w:type="spellStart"/>
      <w:r w:rsidRPr="00BA530F">
        <w:rPr>
          <w:rFonts w:ascii="Consolas" w:hAnsi="Consolas"/>
          <w:color w:val="222222"/>
          <w:sz w:val="16"/>
        </w:rPr>
        <w:t>rawMsg.Trim</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string.IsNullOrEmpty</w:t>
      </w:r>
      <w:proofErr w:type="spellEnd"/>
      <w:r w:rsidRPr="00BA530F">
        <w:rPr>
          <w:rFonts w:ascii="Consolas" w:hAnsi="Consolas"/>
          <w:color w:val="222222"/>
          <w:sz w:val="16"/>
        </w:rPr>
        <w:t>(</w:t>
      </w:r>
      <w:proofErr w:type="spellStart"/>
      <w:r w:rsidRPr="00BA530F">
        <w:rPr>
          <w:rFonts w:ascii="Consolas" w:hAnsi="Consolas"/>
          <w:color w:val="222222"/>
          <w:sz w:val="16"/>
        </w:rPr>
        <w:t>msg</w:t>
      </w:r>
      <w:proofErr w:type="spellEnd"/>
      <w:r w:rsidRPr="00BA530F">
        <w:rPr>
          <w:rFonts w:ascii="Consolas" w:hAnsi="Consolas"/>
          <w:color w:val="222222"/>
          <w:sz w:val="16"/>
        </w:rPr>
        <w:t>)) continue;</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msg.StartsWith</w:t>
      </w:r>
      <w:proofErr w:type="spellEnd"/>
      <w:r w:rsidRPr="00BA530F">
        <w:rPr>
          <w:rFonts w:ascii="Consolas" w:hAnsi="Consolas"/>
          <w:color w:val="222222"/>
          <w:sz w:val="16"/>
        </w:rPr>
        <w:t>("USERLIST|"))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list = </w:t>
      </w:r>
      <w:proofErr w:type="spellStart"/>
      <w:r w:rsidRPr="00BA530F">
        <w:rPr>
          <w:rFonts w:ascii="Consolas" w:hAnsi="Consolas"/>
          <w:color w:val="222222"/>
          <w:sz w:val="16"/>
        </w:rPr>
        <w:t>msg.Substring</w:t>
      </w:r>
      <w:proofErr w:type="spellEnd"/>
      <w:r w:rsidRPr="00BA530F">
        <w:rPr>
          <w:rFonts w:ascii="Consolas" w:hAnsi="Consolas"/>
          <w:color w:val="222222"/>
          <w:sz w:val="16"/>
        </w:rPr>
        <w:t>("</w:t>
      </w:r>
      <w:proofErr w:type="spellStart"/>
      <w:r w:rsidRPr="00BA530F">
        <w:rPr>
          <w:rFonts w:ascii="Consolas" w:hAnsi="Consolas"/>
          <w:color w:val="222222"/>
          <w:sz w:val="16"/>
        </w:rPr>
        <w:t>USERLIST|".Length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this.Invoke</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MethodInvoker</w:t>
      </w:r>
      <w:proofErr w:type="spellEnd"/>
      <w:r w:rsidRPr="00BA530F">
        <w:rPr>
          <w:rFonts w:ascii="Consolas" w:hAnsi="Consolas"/>
          <w:color w:val="222222"/>
          <w:sz w:val="16"/>
        </w:rPr>
        <w:t>)(() =&gt;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lstUsers.Items.Clear</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proofErr w:type="gramStart"/>
      <w:r w:rsidRPr="00BA530F">
        <w:rPr>
          <w:rFonts w:ascii="Consolas" w:hAnsi="Consolas"/>
          <w:color w:val="222222"/>
          <w:sz w:val="16"/>
        </w:rPr>
        <w:t>foreach</w:t>
      </w:r>
      <w:proofErr w:type="spellEnd"/>
      <w:proofErr w:type="gramEnd"/>
      <w:r w:rsidRPr="00BA530F">
        <w:rPr>
          <w:rFonts w:ascii="Consolas" w:hAnsi="Consolas"/>
          <w:color w:val="222222"/>
          <w:sz w:val="16"/>
        </w:rPr>
        <w:t xml:space="preserve"> (string u in </w:t>
      </w:r>
      <w:proofErr w:type="spellStart"/>
      <w:r w:rsidRPr="00BA530F">
        <w:rPr>
          <w:rFonts w:ascii="Consolas" w:hAnsi="Consolas"/>
          <w:color w:val="222222"/>
          <w:sz w:val="16"/>
        </w:rPr>
        <w:t>list.Split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string.IsNullOrEmpty</w:t>
      </w:r>
      <w:proofErr w:type="spellEnd"/>
      <w:r w:rsidRPr="00BA530F">
        <w:rPr>
          <w:rFonts w:ascii="Consolas" w:hAnsi="Consolas"/>
          <w:color w:val="222222"/>
          <w:sz w:val="16"/>
        </w:rPr>
        <w:t>(u) &amp;&amp; u != username)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lstUsers.Items.Add</w:t>
      </w:r>
      <w:proofErr w:type="spellEnd"/>
      <w:r w:rsidRPr="00BA530F">
        <w:rPr>
          <w:rFonts w:ascii="Consolas" w:hAnsi="Consolas"/>
          <w:color w:val="222222"/>
          <w:sz w:val="16"/>
        </w:rPr>
        <w:t>(</w:t>
      </w:r>
      <w:proofErr w:type="gramEnd"/>
      <w:r w:rsidRPr="00BA530F">
        <w:rPr>
          <w:rFonts w:ascii="Consolas" w:hAnsi="Consolas"/>
          <w:color w:val="222222"/>
          <w:sz w:val="16"/>
        </w:rPr>
        <w:t>u);</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r w:rsidRPr="00BA530F">
        <w:rPr>
          <w:rFonts w:ascii="Consolas" w:hAnsi="Consolas"/>
          <w:color w:val="222222"/>
          <w:sz w:val="16"/>
        </w:rPr>
        <w:t xml:space="preserve"> if (</w:t>
      </w:r>
      <w:proofErr w:type="spellStart"/>
      <w:r w:rsidRPr="00BA530F">
        <w:rPr>
          <w:rFonts w:ascii="Consolas" w:hAnsi="Consolas"/>
          <w:color w:val="222222"/>
          <w:sz w:val="16"/>
        </w:rPr>
        <w:t>msg.StartsWith</w:t>
      </w:r>
      <w:proofErr w:type="spellEnd"/>
      <w:r w:rsidRPr="00BA530F">
        <w:rPr>
          <w:rFonts w:ascii="Consolas" w:hAnsi="Consolas"/>
          <w:color w:val="222222"/>
          <w:sz w:val="16"/>
        </w:rPr>
        <w:t>("MESSAGE|"))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firstPipe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msg.IndexOf</w:t>
      </w:r>
      <w:proofErr w:type="spellEnd"/>
      <w:r w:rsidRPr="00BA530F">
        <w:rPr>
          <w:rFonts w:ascii="Consolas" w:hAnsi="Consolas"/>
          <w:color w:val="222222"/>
          <w:sz w:val="16"/>
        </w:rPr>
        <w:t>('|', 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firstPipe</w:t>
      </w:r>
      <w:proofErr w:type="spellEnd"/>
      <w:r w:rsidRPr="00BA530F">
        <w:rPr>
          <w:rFonts w:ascii="Consolas" w:hAnsi="Consolas"/>
          <w:color w:val="222222"/>
          <w:sz w:val="16"/>
        </w:rPr>
        <w:t xml:space="preserve"> &gt; 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from = </w:t>
      </w:r>
      <w:proofErr w:type="spellStart"/>
      <w:r w:rsidRPr="00BA530F">
        <w:rPr>
          <w:rFonts w:ascii="Consolas" w:hAnsi="Consolas"/>
          <w:color w:val="222222"/>
          <w:sz w:val="16"/>
        </w:rPr>
        <w:t>msg.Substring</w:t>
      </w:r>
      <w:proofErr w:type="spellEnd"/>
      <w:r w:rsidRPr="00BA530F">
        <w:rPr>
          <w:rFonts w:ascii="Consolas" w:hAnsi="Consolas"/>
          <w:color w:val="222222"/>
          <w:sz w:val="16"/>
        </w:rPr>
        <w:t xml:space="preserve">(8, </w:t>
      </w:r>
      <w:proofErr w:type="spellStart"/>
      <w:r w:rsidRPr="00BA530F">
        <w:rPr>
          <w:rFonts w:ascii="Consolas" w:hAnsi="Consolas"/>
          <w:color w:val="222222"/>
          <w:sz w:val="16"/>
        </w:rPr>
        <w:t>firstPipe</w:t>
      </w:r>
      <w:proofErr w:type="spellEnd"/>
      <w:r w:rsidRPr="00BA530F">
        <w:rPr>
          <w:rFonts w:ascii="Consolas" w:hAnsi="Consolas"/>
          <w:color w:val="222222"/>
          <w:sz w:val="16"/>
        </w:rPr>
        <w:t xml:space="preserve"> - 8);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text = </w:t>
      </w:r>
      <w:proofErr w:type="spellStart"/>
      <w:r w:rsidRPr="00BA530F">
        <w:rPr>
          <w:rFonts w:ascii="Consolas" w:hAnsi="Consolas"/>
          <w:color w:val="222222"/>
          <w:sz w:val="16"/>
        </w:rPr>
        <w:t>msg.Substring</w:t>
      </w:r>
      <w:proofErr w:type="spellEnd"/>
      <w:r w:rsidRPr="00BA530F">
        <w:rPr>
          <w:rFonts w:ascii="Consolas" w:hAnsi="Consolas"/>
          <w:color w:val="222222"/>
          <w:sz w:val="16"/>
        </w:rPr>
        <w:t>(</w:t>
      </w:r>
      <w:proofErr w:type="spellStart"/>
      <w:r w:rsidRPr="00BA530F">
        <w:rPr>
          <w:rFonts w:ascii="Consolas" w:hAnsi="Consolas"/>
          <w:color w:val="222222"/>
          <w:sz w:val="16"/>
        </w:rPr>
        <w:t>firstPipe</w:t>
      </w:r>
      <w:proofErr w:type="spellEnd"/>
      <w:r w:rsidRPr="00BA530F">
        <w:rPr>
          <w:rFonts w:ascii="Consolas" w:hAnsi="Consolas"/>
          <w:color w:val="222222"/>
          <w:sz w:val="16"/>
        </w:rPr>
        <w:t xml:space="preserve"> + 1);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this.Invoke</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MethodInvoker</w:t>
      </w:r>
      <w:proofErr w:type="spellEnd"/>
      <w:r w:rsidRPr="00BA530F">
        <w:rPr>
          <w:rFonts w:ascii="Consolas" w:hAnsi="Consolas"/>
          <w:color w:val="222222"/>
          <w:sz w:val="16"/>
        </w:rPr>
        <w:t>)(() =&gt;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w:t>
      </w:r>
      <w:proofErr w:type="spellEnd"/>
      <w:r w:rsidRPr="00BA530F">
        <w:rPr>
          <w:rFonts w:ascii="Consolas" w:hAnsi="Consolas"/>
          <w:color w:val="222222"/>
          <w:sz w:val="16"/>
        </w:rPr>
        <w:t>(</w:t>
      </w:r>
      <w:proofErr w:type="gramEnd"/>
      <w:r w:rsidRPr="00BA530F">
        <w:rPr>
          <w:rFonts w:ascii="Consolas" w:hAnsi="Consolas"/>
          <w:color w:val="222222"/>
          <w:sz w:val="16"/>
        </w:rPr>
        <w:t xml:space="preserve">from, from, text, </w:t>
      </w:r>
      <w:proofErr w:type="spellStart"/>
      <w:r w:rsidRPr="00BA530F">
        <w:rPr>
          <w:rFonts w:ascii="Consolas" w:hAnsi="Consolas"/>
          <w:color w:val="222222"/>
          <w:sz w:val="16"/>
        </w:rPr>
        <w:t>DateTime.Now</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If this message is NOT from the currently selected user, mark as unread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from.Equals</w:t>
      </w:r>
      <w:proofErr w:type="spellEnd"/>
      <w:r w:rsidRPr="00BA530F">
        <w:rPr>
          <w:rFonts w:ascii="Consolas" w:hAnsi="Consolas"/>
          <w:color w:val="222222"/>
          <w:sz w:val="16"/>
        </w:rPr>
        <w:t>(</w:t>
      </w:r>
      <w:proofErr w:type="spellStart"/>
      <w:r w:rsidRPr="00BA530F">
        <w:rPr>
          <w:rFonts w:ascii="Consolas" w:hAnsi="Consolas"/>
          <w:color w:val="222222"/>
          <w:sz w:val="16"/>
        </w:rPr>
        <w:t>selectedUser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StringComparison.OrdinalIgnoreCase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unreadUsers.Add</w:t>
      </w:r>
      <w:proofErr w:type="spellEnd"/>
      <w:r w:rsidRPr="00BA530F">
        <w:rPr>
          <w:rFonts w:ascii="Consolas" w:hAnsi="Consolas"/>
          <w:color w:val="222222"/>
          <w:sz w:val="16"/>
        </w:rPr>
        <w:t>(</w:t>
      </w:r>
      <w:proofErr w:type="gramEnd"/>
      <w:r w:rsidRPr="00BA530F">
        <w:rPr>
          <w:rFonts w:ascii="Consolas" w:hAnsi="Consolas"/>
          <w:color w:val="222222"/>
          <w:sz w:val="16"/>
        </w:rPr>
        <w:t>from);</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unreadCounts.ContainsKey</w:t>
      </w:r>
      <w:proofErr w:type="spellEnd"/>
      <w:r w:rsidRPr="00BA530F">
        <w:rPr>
          <w:rFonts w:ascii="Consolas" w:hAnsi="Consolas"/>
          <w:color w:val="222222"/>
          <w:sz w:val="16"/>
        </w:rPr>
        <w:t>(from))</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unreadCounts</w:t>
      </w:r>
      <w:proofErr w:type="spellEnd"/>
      <w:r w:rsidRPr="00BA530F">
        <w:rPr>
          <w:rFonts w:ascii="Consolas" w:hAnsi="Consolas"/>
          <w:color w:val="222222"/>
          <w:sz w:val="16"/>
        </w:rPr>
        <w:t>[</w:t>
      </w:r>
      <w:proofErr w:type="gramEnd"/>
      <w:r w:rsidRPr="00BA530F">
        <w:rPr>
          <w:rFonts w:ascii="Consolas" w:hAnsi="Consolas"/>
          <w:color w:val="222222"/>
          <w:sz w:val="16"/>
        </w:rPr>
        <w:t>from] =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unreadCounts</w:t>
      </w:r>
      <w:proofErr w:type="spellEnd"/>
      <w:r w:rsidRPr="00BA530F">
        <w:rPr>
          <w:rFonts w:ascii="Consolas" w:hAnsi="Consolas"/>
          <w:color w:val="222222"/>
          <w:sz w:val="16"/>
        </w:rPr>
        <w:t>[</w:t>
      </w:r>
      <w:proofErr w:type="gramEnd"/>
      <w:r w:rsidRPr="00BA530F">
        <w:rPr>
          <w:rFonts w:ascii="Consolas" w:hAnsi="Consolas"/>
          <w:color w:val="222222"/>
          <w:sz w:val="16"/>
        </w:rPr>
        <w:t>from]++;</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lstUsers.Invalidate</w:t>
      </w:r>
      <w:proofErr w:type="spellEnd"/>
      <w:r w:rsidRPr="00BA530F">
        <w:rPr>
          <w:rFonts w:ascii="Consolas" w:hAnsi="Consolas"/>
          <w:color w:val="222222"/>
          <w:sz w:val="16"/>
        </w:rPr>
        <w:t>(</w:t>
      </w:r>
      <w:proofErr w:type="gramEnd"/>
      <w:r w:rsidRPr="00BA530F">
        <w:rPr>
          <w:rFonts w:ascii="Consolas" w:hAnsi="Consolas"/>
          <w:color w:val="222222"/>
          <w:sz w:val="16"/>
        </w:rPr>
        <w:t>); // Redraw list to show badge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Flash taskbar if window is not focused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this.ContainsFocus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FlashWindow</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r w:rsidRPr="00BA530F">
        <w:rPr>
          <w:rFonts w:ascii="Consolas" w:hAnsi="Consolas"/>
          <w:color w:val="222222"/>
          <w:sz w:val="16"/>
        </w:rPr>
        <w:t xml:space="preserve"> if (</w:t>
      </w:r>
      <w:proofErr w:type="spellStart"/>
      <w:r w:rsidRPr="00BA530F">
        <w:rPr>
          <w:rFonts w:ascii="Consolas" w:hAnsi="Consolas"/>
          <w:color w:val="222222"/>
          <w:sz w:val="16"/>
        </w:rPr>
        <w:t>msg.StartsWith</w:t>
      </w:r>
      <w:proofErr w:type="spellEnd"/>
      <w:r w:rsidRPr="00BA530F">
        <w:rPr>
          <w:rFonts w:ascii="Consolas" w:hAnsi="Consolas"/>
          <w:color w:val="222222"/>
          <w:sz w:val="16"/>
        </w:rPr>
        <w:t>("FILE|"))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parts = </w:t>
      </w:r>
      <w:proofErr w:type="spellStart"/>
      <w:r w:rsidRPr="00BA530F">
        <w:rPr>
          <w:rFonts w:ascii="Consolas" w:hAnsi="Consolas"/>
          <w:color w:val="222222"/>
          <w:sz w:val="16"/>
        </w:rPr>
        <w:t>msg.Split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parts.Length</w:t>
      </w:r>
      <w:proofErr w:type="spellEnd"/>
      <w:r w:rsidRPr="00BA530F">
        <w:rPr>
          <w:rFonts w:ascii="Consolas" w:hAnsi="Consolas"/>
          <w:color w:val="222222"/>
          <w:sz w:val="16"/>
        </w:rPr>
        <w:t xml:space="preserve"> == 4)</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from = parts[1];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 parts[2];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long</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fileSize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long.Parse</w:t>
      </w:r>
      <w:proofErr w:type="spellEnd"/>
      <w:r w:rsidRPr="00BA530F">
        <w:rPr>
          <w:rFonts w:ascii="Consolas" w:hAnsi="Consolas"/>
          <w:color w:val="222222"/>
          <w:sz w:val="16"/>
        </w:rPr>
        <w:t>(parts[3]);</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Read the file bytes immediately</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fileBytes</w:t>
      </w:r>
      <w:proofErr w:type="spellEnd"/>
      <w:r w:rsidRPr="00BA530F">
        <w:rPr>
          <w:rFonts w:ascii="Consolas" w:hAnsi="Consolas"/>
          <w:color w:val="222222"/>
          <w:sz w:val="16"/>
        </w:rPr>
        <w:t xml:space="preserve"> = new byte[</w:t>
      </w:r>
      <w:proofErr w:type="spellStart"/>
      <w:r w:rsidRPr="00BA530F">
        <w:rPr>
          <w:rFonts w:ascii="Consolas" w:hAnsi="Consolas"/>
          <w:color w:val="222222"/>
          <w:sz w:val="16"/>
        </w:rPr>
        <w:t>fileSize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totalReceived</w:t>
      </w:r>
      <w:proofErr w:type="spellEnd"/>
      <w:r w:rsidRPr="00BA530F">
        <w:rPr>
          <w:rFonts w:ascii="Consolas" w:hAnsi="Consolas"/>
          <w:color w:val="222222"/>
          <w:sz w:val="16"/>
        </w:rPr>
        <w:t xml:space="preserve"> =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while</w:t>
      </w:r>
      <w:proofErr w:type="gramEnd"/>
      <w:r w:rsidRPr="00BA530F">
        <w:rPr>
          <w:rFonts w:ascii="Consolas" w:hAnsi="Consolas"/>
          <w:color w:val="222222"/>
          <w:sz w:val="16"/>
        </w:rPr>
        <w:t xml:space="preserve"> (</w:t>
      </w:r>
      <w:proofErr w:type="spellStart"/>
      <w:r w:rsidRPr="00BA530F">
        <w:rPr>
          <w:rFonts w:ascii="Consolas" w:hAnsi="Consolas"/>
          <w:color w:val="222222"/>
          <w:sz w:val="16"/>
        </w:rPr>
        <w:t>totalReceived</w:t>
      </w:r>
      <w:proofErr w:type="spellEnd"/>
      <w:r w:rsidRPr="00BA530F">
        <w:rPr>
          <w:rFonts w:ascii="Consolas" w:hAnsi="Consolas"/>
          <w:color w:val="222222"/>
          <w:sz w:val="16"/>
        </w:rPr>
        <w:t xml:space="preserve"> &lt; </w:t>
      </w:r>
      <w:proofErr w:type="spellStart"/>
      <w:r w:rsidRPr="00BA530F">
        <w:rPr>
          <w:rFonts w:ascii="Consolas" w:hAnsi="Consolas"/>
          <w:color w:val="222222"/>
          <w:sz w:val="16"/>
        </w:rPr>
        <w:t>fileSize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r = await </w:t>
      </w:r>
      <w:proofErr w:type="spellStart"/>
      <w:r w:rsidRPr="00BA530F">
        <w:rPr>
          <w:rFonts w:ascii="Consolas" w:hAnsi="Consolas"/>
          <w:color w:val="222222"/>
          <w:sz w:val="16"/>
        </w:rPr>
        <w:t>stream.ReadAsync</w:t>
      </w:r>
      <w:proofErr w:type="spellEnd"/>
      <w:r w:rsidRPr="00BA530F">
        <w:rPr>
          <w:rFonts w:ascii="Consolas" w:hAnsi="Consolas"/>
          <w:color w:val="222222"/>
          <w:sz w:val="16"/>
        </w:rPr>
        <w:t>(</w:t>
      </w:r>
      <w:proofErr w:type="spellStart"/>
      <w:r w:rsidRPr="00BA530F">
        <w:rPr>
          <w:rFonts w:ascii="Consolas" w:hAnsi="Consolas"/>
          <w:color w:val="222222"/>
          <w:sz w:val="16"/>
        </w:rPr>
        <w:t>fileBytes</w:t>
      </w:r>
      <w:proofErr w:type="spellEnd"/>
      <w:r w:rsidRPr="00BA530F">
        <w:rPr>
          <w:rFonts w:ascii="Consolas" w:hAnsi="Consolas"/>
          <w:color w:val="222222"/>
          <w:sz w:val="16"/>
        </w:rPr>
        <w:t xml:space="preserve">, </w:t>
      </w:r>
      <w:proofErr w:type="spellStart"/>
      <w:r w:rsidRPr="00BA530F">
        <w:rPr>
          <w:rFonts w:ascii="Consolas" w:hAnsi="Consolas"/>
          <w:color w:val="222222"/>
          <w:sz w:val="16"/>
        </w:rPr>
        <w:t>totalReceived</w:t>
      </w:r>
      <w:proofErr w:type="spellEnd"/>
      <w:r w:rsidRPr="00BA530F">
        <w:rPr>
          <w:rFonts w:ascii="Consolas" w:hAnsi="Consolas"/>
          <w:color w:val="222222"/>
          <w:sz w:val="16"/>
        </w:rPr>
        <w:t>, (</w:t>
      </w:r>
      <w:proofErr w:type="spellStart"/>
      <w:r w:rsidRPr="00BA530F">
        <w:rPr>
          <w:rFonts w:ascii="Consolas" w:hAnsi="Consolas"/>
          <w:color w:val="222222"/>
          <w:sz w:val="16"/>
        </w:rPr>
        <w:t>int</w:t>
      </w:r>
      <w:proofErr w:type="spellEnd"/>
      <w:r w:rsidRPr="00BA530F">
        <w:rPr>
          <w:rFonts w:ascii="Consolas" w:hAnsi="Consolas"/>
          <w:color w:val="222222"/>
          <w:sz w:val="16"/>
        </w:rPr>
        <w:t>)(</w:t>
      </w:r>
      <w:proofErr w:type="spellStart"/>
      <w:r w:rsidRPr="00BA530F">
        <w:rPr>
          <w:rFonts w:ascii="Consolas" w:hAnsi="Consolas"/>
          <w:color w:val="222222"/>
          <w:sz w:val="16"/>
        </w:rPr>
        <w:t>fileSize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totalReceived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(r == 0) break;</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totalReceived</w:t>
      </w:r>
      <w:proofErr w:type="spellEnd"/>
      <w:proofErr w:type="gramEnd"/>
      <w:r w:rsidRPr="00BA530F">
        <w:rPr>
          <w:rFonts w:ascii="Consolas" w:hAnsi="Consolas"/>
          <w:color w:val="222222"/>
          <w:sz w:val="16"/>
        </w:rPr>
        <w:t xml:space="preserve"> += 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this.Invoke</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MethodInvoker</w:t>
      </w:r>
      <w:proofErr w:type="spellEnd"/>
      <w:r w:rsidRPr="00BA530F">
        <w:rPr>
          <w:rFonts w:ascii="Consolas" w:hAnsi="Consolas"/>
          <w:color w:val="222222"/>
          <w:sz w:val="16"/>
        </w:rPr>
        <w:t>)(() =&gt;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w:t>
      </w:r>
      <w:proofErr w:type="spellEnd"/>
      <w:r w:rsidRPr="00BA530F">
        <w:rPr>
          <w:rFonts w:ascii="Consolas" w:hAnsi="Consolas"/>
          <w:color w:val="222222"/>
          <w:sz w:val="16"/>
        </w:rPr>
        <w:t>(</w:t>
      </w:r>
      <w:proofErr w:type="gramEnd"/>
      <w:r w:rsidRPr="00BA530F">
        <w:rPr>
          <w:rFonts w:ascii="Consolas" w:hAnsi="Consolas"/>
          <w:color w:val="222222"/>
          <w:sz w:val="16"/>
        </w:rPr>
        <w:t>from, from, $"[Received file: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w:t>
      </w:r>
      <w:proofErr w:type="spellStart"/>
      <w:r w:rsidRPr="00BA530F">
        <w:rPr>
          <w:rFonts w:ascii="Consolas" w:hAnsi="Consolas"/>
          <w:color w:val="222222"/>
          <w:sz w:val="16"/>
        </w:rPr>
        <w:t>DateTime.Now</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_ = </w:t>
      </w:r>
      <w:proofErr w:type="spellStart"/>
      <w:proofErr w:type="gramStart"/>
      <w:r w:rsidRPr="00BA530F">
        <w:rPr>
          <w:rFonts w:ascii="Consolas" w:hAnsi="Consolas"/>
          <w:color w:val="222222"/>
          <w:sz w:val="16"/>
        </w:rPr>
        <w:t>PromptSaveFile</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fileName</w:t>
      </w:r>
      <w:proofErr w:type="spellEnd"/>
      <w:r w:rsidRPr="00BA530F">
        <w:rPr>
          <w:rFonts w:ascii="Consolas" w:hAnsi="Consolas"/>
          <w:color w:val="222222"/>
          <w:sz w:val="16"/>
        </w:rPr>
        <w:t xml:space="preserve">, </w:t>
      </w:r>
      <w:proofErr w:type="spellStart"/>
      <w:r w:rsidRPr="00BA530F">
        <w:rPr>
          <w:rFonts w:ascii="Consolas" w:hAnsi="Consolas"/>
          <w:color w:val="222222"/>
          <w:sz w:val="16"/>
        </w:rPr>
        <w:t>fileBytes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this.Invoke</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MethodInvoker</w:t>
      </w:r>
      <w:proofErr w:type="spellEnd"/>
      <w:r w:rsidRPr="00BA530F">
        <w:rPr>
          <w:rFonts w:ascii="Consolas" w:hAnsi="Consolas"/>
          <w:color w:val="222222"/>
          <w:sz w:val="16"/>
        </w:rPr>
        <w:t xml:space="preserve">)(() =&gt; </w:t>
      </w:r>
      <w:proofErr w:type="spellStart"/>
      <w:r w:rsidRPr="00BA530F">
        <w:rPr>
          <w:rFonts w:ascii="Consolas" w:hAnsi="Consolas"/>
          <w:color w:val="222222"/>
          <w:sz w:val="16"/>
        </w:rPr>
        <w:t>HandleDisconnect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Task </w:t>
      </w:r>
      <w:proofErr w:type="spellStart"/>
      <w:r w:rsidRPr="00BA530F">
        <w:rPr>
          <w:rFonts w:ascii="Consolas" w:hAnsi="Consolas"/>
          <w:color w:val="222222"/>
          <w:sz w:val="16"/>
        </w:rPr>
        <w:t>PromptSaveFile</w:t>
      </w:r>
      <w:proofErr w:type="spellEnd"/>
      <w:r w:rsidRPr="00BA530F">
        <w:rPr>
          <w:rFonts w:ascii="Consolas" w:hAnsi="Consolas"/>
          <w:color w:val="222222"/>
          <w:sz w:val="16"/>
        </w:rPr>
        <w:t xml:space="preserve">(string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byte[] </w:t>
      </w:r>
      <w:proofErr w:type="spellStart"/>
      <w:r w:rsidRPr="00BA530F">
        <w:rPr>
          <w:rFonts w:ascii="Consolas" w:hAnsi="Consolas"/>
          <w:color w:val="222222"/>
          <w:sz w:val="16"/>
        </w:rPr>
        <w:t>fileBytes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SaveFileDialog</w:t>
      </w:r>
      <w:proofErr w:type="spellEnd"/>
      <w:r w:rsidRPr="00BA530F">
        <w:rPr>
          <w:rFonts w:ascii="Consolas" w:hAnsi="Consolas"/>
          <w:color w:val="222222"/>
          <w:sz w:val="16"/>
        </w:rPr>
        <w:t xml:space="preserve"> </w:t>
      </w:r>
      <w:proofErr w:type="spellStart"/>
      <w:r w:rsidRPr="00BA530F">
        <w:rPr>
          <w:rFonts w:ascii="Consolas" w:hAnsi="Consolas"/>
          <w:color w:val="222222"/>
          <w:sz w:val="16"/>
        </w:rPr>
        <w:t>sfd</w:t>
      </w:r>
      <w:proofErr w:type="spellEnd"/>
      <w:r w:rsidRPr="00BA530F">
        <w:rPr>
          <w:rFonts w:ascii="Consolas" w:hAnsi="Consolas"/>
          <w:color w:val="222222"/>
          <w:sz w:val="16"/>
        </w:rPr>
        <w:t xml:space="preserve"> = new </w:t>
      </w:r>
      <w:proofErr w:type="spellStart"/>
      <w:r w:rsidRPr="00BA530F">
        <w:rPr>
          <w:rFonts w:ascii="Consolas" w:hAnsi="Consolas"/>
          <w:color w:val="222222"/>
          <w:sz w:val="16"/>
        </w:rPr>
        <w:t>SaveFileDialog</w:t>
      </w:r>
      <w:proofErr w:type="spell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FileName</w:t>
      </w:r>
      <w:proofErr w:type="spellEnd"/>
      <w:r w:rsidRPr="00BA530F">
        <w:rPr>
          <w:rFonts w:ascii="Consolas" w:hAnsi="Consolas"/>
          <w:color w:val="222222"/>
          <w:sz w:val="16"/>
        </w:rPr>
        <w:t xml:space="preserve"> = </w:t>
      </w:r>
      <w:proofErr w:type="spellStart"/>
      <w:r w:rsidRPr="00BA530F">
        <w:rPr>
          <w:rFonts w:ascii="Consolas" w:hAnsi="Consolas"/>
          <w:color w:val="222222"/>
          <w:sz w:val="16"/>
        </w:rPr>
        <w:t>fileName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Title = "Save received file"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sfd.ShowDialog</w:t>
      </w:r>
      <w:proofErr w:type="spellEnd"/>
      <w:r w:rsidRPr="00BA530F">
        <w:rPr>
          <w:rFonts w:ascii="Consolas" w:hAnsi="Consolas"/>
          <w:color w:val="222222"/>
          <w:sz w:val="16"/>
        </w:rPr>
        <w:t xml:space="preserve">() == </w:t>
      </w:r>
      <w:proofErr w:type="spellStart"/>
      <w:r w:rsidRPr="00BA530F">
        <w:rPr>
          <w:rFonts w:ascii="Consolas" w:hAnsi="Consolas"/>
          <w:color w:val="222222"/>
          <w:sz w:val="16"/>
        </w:rPr>
        <w:t>DialogResult.OK</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File.WriteAllBytesAsync</w:t>
      </w:r>
      <w:proofErr w:type="spellEnd"/>
      <w:r w:rsidRPr="00BA530F">
        <w:rPr>
          <w:rFonts w:ascii="Consolas" w:hAnsi="Consolas"/>
          <w:color w:val="222222"/>
          <w:sz w:val="16"/>
        </w:rPr>
        <w:t>(</w:t>
      </w:r>
      <w:proofErr w:type="spellStart"/>
      <w:r w:rsidRPr="00BA530F">
        <w:rPr>
          <w:rFonts w:ascii="Consolas" w:hAnsi="Consolas"/>
          <w:color w:val="222222"/>
          <w:sz w:val="16"/>
        </w:rPr>
        <w:t>sfd.FileName</w:t>
      </w:r>
      <w:proofErr w:type="spellEnd"/>
      <w:r w:rsidRPr="00BA530F">
        <w:rPr>
          <w:rFonts w:ascii="Consolas" w:hAnsi="Consolas"/>
          <w:color w:val="222222"/>
          <w:sz w:val="16"/>
        </w:rPr>
        <w:t xml:space="preserve">, </w:t>
      </w:r>
      <w:proofErr w:type="spellStart"/>
      <w:r w:rsidRPr="00BA530F">
        <w:rPr>
          <w:rFonts w:ascii="Consolas" w:hAnsi="Consolas"/>
          <w:color w:val="222222"/>
          <w:sz w:val="16"/>
        </w:rPr>
        <w:t>fileBytes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$"File {</w:t>
      </w:r>
      <w:proofErr w:type="spellStart"/>
      <w:r w:rsidRPr="00BA530F">
        <w:rPr>
          <w:rFonts w:ascii="Consolas" w:hAnsi="Consolas"/>
          <w:color w:val="222222"/>
          <w:sz w:val="16"/>
        </w:rPr>
        <w:t>fileName</w:t>
      </w:r>
      <w:proofErr w:type="spellEnd"/>
      <w:r w:rsidRPr="00BA530F">
        <w:rPr>
          <w:rFonts w:ascii="Consolas" w:hAnsi="Consolas"/>
          <w:color w:val="222222"/>
          <w:sz w:val="16"/>
        </w:rPr>
        <w:t>} saved successfully!");</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(Exception ex)</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 xml:space="preserve">"Error saving file: " + </w:t>
      </w:r>
      <w:proofErr w:type="spellStart"/>
      <w:r w:rsidRPr="00BA530F">
        <w:rPr>
          <w:rFonts w:ascii="Consolas" w:hAnsi="Consolas"/>
          <w:color w:val="222222"/>
          <w:sz w:val="16"/>
        </w:rPr>
        <w:t>ex.Message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AppendMessage</w:t>
      </w:r>
      <w:proofErr w:type="spellEnd"/>
      <w:r w:rsidRPr="00BA530F">
        <w:rPr>
          <w:rFonts w:ascii="Consolas" w:hAnsi="Consolas"/>
          <w:color w:val="222222"/>
          <w:sz w:val="16"/>
        </w:rPr>
        <w:t xml:space="preserve">(string </w:t>
      </w:r>
      <w:proofErr w:type="spellStart"/>
      <w:r w:rsidRPr="00BA530F">
        <w:rPr>
          <w:rFonts w:ascii="Consolas" w:hAnsi="Consolas"/>
          <w:color w:val="222222"/>
          <w:sz w:val="16"/>
        </w:rPr>
        <w:t>conversationPartner</w:t>
      </w:r>
      <w:proofErr w:type="spellEnd"/>
      <w:r w:rsidRPr="00BA530F">
        <w:rPr>
          <w:rFonts w:ascii="Consolas" w:hAnsi="Consolas"/>
          <w:color w:val="222222"/>
          <w:sz w:val="16"/>
        </w:rPr>
        <w:t xml:space="preserve">, string from, string text, </w:t>
      </w:r>
      <w:proofErr w:type="spellStart"/>
      <w:r w:rsidRPr="00BA530F">
        <w:rPr>
          <w:rFonts w:ascii="Consolas" w:hAnsi="Consolas"/>
          <w:color w:val="222222"/>
          <w:sz w:val="16"/>
        </w:rPr>
        <w:t>DateTime</w:t>
      </w:r>
      <w:proofErr w:type="spellEnd"/>
      <w:r w:rsidRPr="00BA530F">
        <w:rPr>
          <w:rFonts w:ascii="Consolas" w:hAnsi="Consolas"/>
          <w:color w:val="222222"/>
          <w:sz w:val="16"/>
        </w:rPr>
        <w:t xml:space="preserve"> time)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string.IsNullOrEmpty</w:t>
      </w:r>
      <w:proofErr w:type="spellEnd"/>
      <w:r w:rsidRPr="00BA530F">
        <w:rPr>
          <w:rFonts w:ascii="Consolas" w:hAnsi="Consolas"/>
          <w:color w:val="222222"/>
          <w:sz w:val="16"/>
        </w:rPr>
        <w:t>(</w:t>
      </w:r>
      <w:proofErr w:type="spellStart"/>
      <w:r w:rsidRPr="00BA530F">
        <w:rPr>
          <w:rFonts w:ascii="Consolas" w:hAnsi="Consolas"/>
          <w:color w:val="222222"/>
          <w:sz w:val="16"/>
        </w:rPr>
        <w:t>conversationPartner</w:t>
      </w:r>
      <w:proofErr w:type="spellEnd"/>
      <w:r w:rsidRPr="00BA530F">
        <w:rPr>
          <w:rFonts w:ascii="Consolas" w:hAnsi="Consolas"/>
          <w:color w:val="222222"/>
          <w:sz w:val="16"/>
        </w:rPr>
        <w:t>)) return;</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chatHistories.TryGetValue</w:t>
      </w:r>
      <w:proofErr w:type="spellEnd"/>
      <w:r w:rsidRPr="00BA530F">
        <w:rPr>
          <w:rFonts w:ascii="Consolas" w:hAnsi="Consolas"/>
          <w:color w:val="222222"/>
          <w:sz w:val="16"/>
        </w:rPr>
        <w:t>(</w:t>
      </w:r>
      <w:proofErr w:type="spellStart"/>
      <w:r w:rsidRPr="00BA530F">
        <w:rPr>
          <w:rFonts w:ascii="Consolas" w:hAnsi="Consolas"/>
          <w:color w:val="222222"/>
          <w:sz w:val="16"/>
        </w:rPr>
        <w:t>conversationPartner</w:t>
      </w:r>
      <w:proofErr w:type="spellEnd"/>
      <w:r w:rsidRPr="00BA530F">
        <w:rPr>
          <w:rFonts w:ascii="Consolas" w:hAnsi="Consolas"/>
          <w:color w:val="222222"/>
          <w:sz w:val="16"/>
        </w:rPr>
        <w:t xml:space="preserve">, out </w:t>
      </w:r>
      <w:proofErr w:type="spellStart"/>
      <w:r w:rsidRPr="00BA530F">
        <w:rPr>
          <w:rFonts w:ascii="Consolas" w:hAnsi="Consolas"/>
          <w:color w:val="222222"/>
          <w:sz w:val="16"/>
        </w:rPr>
        <w:t>var</w:t>
      </w:r>
      <w:proofErr w:type="spellEnd"/>
      <w:r w:rsidRPr="00BA530F">
        <w:rPr>
          <w:rFonts w:ascii="Consolas" w:hAnsi="Consolas"/>
          <w:color w:val="222222"/>
          <w:sz w:val="16"/>
        </w:rPr>
        <w:t xml:space="preserve"> messages))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messages</w:t>
      </w:r>
      <w:proofErr w:type="gramEnd"/>
      <w:r w:rsidRPr="00BA530F">
        <w:rPr>
          <w:rFonts w:ascii="Consolas" w:hAnsi="Consolas"/>
          <w:color w:val="222222"/>
          <w:sz w:val="16"/>
        </w:rPr>
        <w:t xml:space="preserve"> = new </w:t>
      </w:r>
      <w:proofErr w:type="spellStart"/>
      <w:r w:rsidRPr="00BA530F">
        <w:rPr>
          <w:rFonts w:ascii="Consolas" w:hAnsi="Consolas"/>
          <w:color w:val="222222"/>
          <w:sz w:val="16"/>
        </w:rPr>
        <w:t>System.Collections.Generic.List</w:t>
      </w:r>
      <w:proofErr w:type="spellEnd"/>
      <w:r w:rsidRPr="00BA530F">
        <w:rPr>
          <w:rFonts w:ascii="Consolas" w:hAnsi="Consolas"/>
          <w:color w:val="222222"/>
          <w:sz w:val="16"/>
        </w:rPr>
        <w:t>&lt;</w:t>
      </w:r>
      <w:proofErr w:type="spellStart"/>
      <w:r w:rsidRPr="00BA530F">
        <w:rPr>
          <w:rFonts w:ascii="Consolas" w:hAnsi="Consolas"/>
          <w:color w:val="222222"/>
          <w:sz w:val="16"/>
        </w:rPr>
        <w:t>ChatMessage</w:t>
      </w:r>
      <w:proofErr w:type="spellEnd"/>
      <w:r w:rsidRPr="00BA530F">
        <w:rPr>
          <w:rFonts w:ascii="Consolas" w:hAnsi="Consolas"/>
          <w:color w:val="222222"/>
          <w:sz w:val="16"/>
        </w:rPr>
        <w:t>&gt;();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chatHistories</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conversationPartner</w:t>
      </w:r>
      <w:proofErr w:type="spellEnd"/>
      <w:r w:rsidRPr="00BA530F">
        <w:rPr>
          <w:rFonts w:ascii="Consolas" w:hAnsi="Consolas"/>
          <w:color w:val="222222"/>
          <w:sz w:val="16"/>
        </w:rPr>
        <w:t>] = messages;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messages.Add</w:t>
      </w:r>
      <w:proofErr w:type="spellEnd"/>
      <w:r w:rsidRPr="00BA530F">
        <w:rPr>
          <w:rFonts w:ascii="Consolas" w:hAnsi="Consolas"/>
          <w:color w:val="222222"/>
          <w:sz w:val="16"/>
        </w:rPr>
        <w:t>(</w:t>
      </w:r>
      <w:proofErr w:type="gramEnd"/>
      <w:r w:rsidRPr="00BA530F">
        <w:rPr>
          <w:rFonts w:ascii="Consolas" w:hAnsi="Consolas"/>
          <w:color w:val="222222"/>
          <w:sz w:val="16"/>
        </w:rPr>
        <w:t xml:space="preserve">new </w:t>
      </w:r>
      <w:proofErr w:type="spellStart"/>
      <w:r w:rsidRPr="00BA530F">
        <w:rPr>
          <w:rFonts w:ascii="Consolas" w:hAnsi="Consolas"/>
          <w:color w:val="222222"/>
          <w:sz w:val="16"/>
        </w:rPr>
        <w:t>ChatMessage</w:t>
      </w:r>
      <w:proofErr w:type="spellEnd"/>
      <w:r w:rsidRPr="00BA530F">
        <w:rPr>
          <w:rFonts w:ascii="Consolas" w:hAnsi="Consolas"/>
          <w:color w:val="222222"/>
          <w:sz w:val="16"/>
        </w:rPr>
        <w:t xml:space="preserve"> { Sender = from, Text = text, Time = time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selectedUser.Equals</w:t>
      </w:r>
      <w:proofErr w:type="spellEnd"/>
      <w:r w:rsidRPr="00BA530F">
        <w:rPr>
          <w:rFonts w:ascii="Consolas" w:hAnsi="Consolas"/>
          <w:color w:val="222222"/>
          <w:sz w:val="16"/>
        </w:rPr>
        <w:t>(</w:t>
      </w:r>
      <w:proofErr w:type="spellStart"/>
      <w:r w:rsidRPr="00BA530F">
        <w:rPr>
          <w:rFonts w:ascii="Consolas" w:hAnsi="Consolas"/>
          <w:color w:val="222222"/>
          <w:sz w:val="16"/>
        </w:rPr>
        <w:t>conversationPartner</w:t>
      </w:r>
      <w:proofErr w:type="spellEnd"/>
      <w:r w:rsidRPr="00BA530F">
        <w:rPr>
          <w:rFonts w:ascii="Consolas" w:hAnsi="Consolas"/>
          <w:color w:val="222222"/>
          <w:sz w:val="16"/>
        </w:rPr>
        <w:t xml:space="preserve">, </w:t>
      </w:r>
      <w:proofErr w:type="spellStart"/>
      <w:r w:rsidRPr="00BA530F">
        <w:rPr>
          <w:rFonts w:ascii="Consolas" w:hAnsi="Consolas"/>
          <w:color w:val="222222"/>
          <w:sz w:val="16"/>
        </w:rPr>
        <w:t>StringComparison.OrdinalIgnoreCase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AppendMessageToUI</w:t>
      </w:r>
      <w:proofErr w:type="spellEnd"/>
      <w:r w:rsidRPr="00BA530F">
        <w:rPr>
          <w:rFonts w:ascii="Consolas" w:hAnsi="Consolas"/>
          <w:color w:val="222222"/>
          <w:sz w:val="16"/>
        </w:rPr>
        <w:t>(</w:t>
      </w:r>
      <w:proofErr w:type="gramEnd"/>
      <w:r w:rsidRPr="00BA530F">
        <w:rPr>
          <w:rFonts w:ascii="Consolas" w:hAnsi="Consolas"/>
          <w:color w:val="222222"/>
          <w:sz w:val="16"/>
        </w:rPr>
        <w:t>from, text, time);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AppendMessageToUI</w:t>
      </w:r>
      <w:proofErr w:type="spellEnd"/>
      <w:r w:rsidRPr="00BA530F">
        <w:rPr>
          <w:rFonts w:ascii="Consolas" w:hAnsi="Consolas"/>
          <w:color w:val="222222"/>
          <w:sz w:val="16"/>
        </w:rPr>
        <w:t xml:space="preserve">(string from, string text, </w:t>
      </w:r>
      <w:proofErr w:type="spellStart"/>
      <w:r w:rsidRPr="00BA530F">
        <w:rPr>
          <w:rFonts w:ascii="Consolas" w:hAnsi="Consolas"/>
          <w:color w:val="222222"/>
          <w:sz w:val="16"/>
        </w:rPr>
        <w:t>DateTime</w:t>
      </w:r>
      <w:proofErr w:type="spellEnd"/>
      <w:r w:rsidRPr="00BA530F">
        <w:rPr>
          <w:rFonts w:ascii="Consolas" w:hAnsi="Consolas"/>
          <w:color w:val="222222"/>
          <w:sz w:val="16"/>
        </w:rPr>
        <w:t xml:space="preserve"> time)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w:t>
      </w:r>
      <w:proofErr w:type="spellStart"/>
      <w:r w:rsidRPr="00BA530F">
        <w:rPr>
          <w:rFonts w:ascii="Consolas" w:hAnsi="Consolas"/>
          <w:color w:val="222222"/>
          <w:sz w:val="16"/>
        </w:rPr>
        <w:t>timeStr</w:t>
      </w:r>
      <w:proofErr w:type="spellEnd"/>
      <w:r w:rsidRPr="00BA530F">
        <w:rPr>
          <w:rFonts w:ascii="Consolas" w:hAnsi="Consolas"/>
          <w:color w:val="222222"/>
          <w:sz w:val="16"/>
        </w:rPr>
        <w:t xml:space="preserve"> = </w:t>
      </w:r>
      <w:proofErr w:type="spellStart"/>
      <w:r w:rsidRPr="00BA530F">
        <w:rPr>
          <w:rFonts w:ascii="Consolas" w:hAnsi="Consolas"/>
          <w:color w:val="222222"/>
          <w:sz w:val="16"/>
        </w:rPr>
        <w:t>time.ToString</w:t>
      </w:r>
      <w:proofErr w:type="spellEnd"/>
      <w:r w:rsidRPr="00BA530F">
        <w:rPr>
          <w:rFonts w:ascii="Consolas" w:hAnsi="Consolas"/>
          <w:color w:val="222222"/>
          <w:sz w:val="16"/>
        </w:rPr>
        <w:t>("</w:t>
      </w:r>
      <w:proofErr w:type="spellStart"/>
      <w:r w:rsidRPr="00BA530F">
        <w:rPr>
          <w:rFonts w:ascii="Consolas" w:hAnsi="Consolas"/>
          <w:color w:val="222222"/>
          <w:sz w:val="16"/>
        </w:rPr>
        <w:t>HH:mm</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rtbChat.SelectionStart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rtbChat.TextLength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rtbChat.SelectionLength</w:t>
      </w:r>
      <w:proofErr w:type="spellEnd"/>
      <w:r w:rsidRPr="00BA530F">
        <w:rPr>
          <w:rFonts w:ascii="Consolas" w:hAnsi="Consolas"/>
          <w:color w:val="222222"/>
          <w:sz w:val="16"/>
        </w:rPr>
        <w:t xml:space="preserve"> = 0;</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Time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114, 118, 125);</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rtbChat.AppendText</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timeStr</w:t>
      </w:r>
      <w:proofErr w:type="spellEnd"/>
      <w:r w:rsidRPr="00BA530F">
        <w:rPr>
          <w:rFonts w:ascii="Consolas" w:hAnsi="Consolas"/>
          <w:color w:val="222222"/>
          <w:sz w:val="16"/>
        </w:rPr>
        <w:t>}]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Username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(from == "You")</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114, 137, 218);</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67, 181, 129);</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rtbChat.SelectionFont</w:t>
      </w:r>
      <w:proofErr w:type="spellEnd"/>
      <w:r w:rsidRPr="00BA530F">
        <w:rPr>
          <w:rFonts w:ascii="Consolas" w:hAnsi="Consolas"/>
          <w:color w:val="222222"/>
          <w:sz w:val="16"/>
        </w:rPr>
        <w:t xml:space="preserve"> = new </w:t>
      </w:r>
      <w:proofErr w:type="gramStart"/>
      <w:r w:rsidRPr="00BA530F">
        <w:rPr>
          <w:rFonts w:ascii="Consolas" w:hAnsi="Consolas"/>
          <w:color w:val="222222"/>
          <w:sz w:val="16"/>
        </w:rPr>
        <w:t>Font(</w:t>
      </w:r>
      <w:proofErr w:type="spellStart"/>
      <w:proofErr w:type="gramEnd"/>
      <w:r w:rsidRPr="00BA530F">
        <w:rPr>
          <w:rFonts w:ascii="Consolas" w:hAnsi="Consolas"/>
          <w:color w:val="222222"/>
          <w:sz w:val="16"/>
        </w:rPr>
        <w:t>rtbChat.Font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FontStyle.Bold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rtbChat.AppendText</w:t>
      </w:r>
      <w:proofErr w:type="spellEnd"/>
      <w:r w:rsidRPr="00BA530F">
        <w:rPr>
          <w:rFonts w:ascii="Consolas" w:hAnsi="Consolas"/>
          <w:color w:val="222222"/>
          <w:sz w:val="16"/>
        </w:rPr>
        <w:t>(</w:t>
      </w:r>
      <w:proofErr w:type="gramEnd"/>
      <w:r w:rsidRPr="00BA530F">
        <w:rPr>
          <w:rFonts w:ascii="Consolas" w:hAnsi="Consolas"/>
          <w:color w:val="222222"/>
          <w:sz w:val="16"/>
        </w:rPr>
        <w:t>$"{from}: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Message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220, 221, 222);</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rtbChat.SelectionFont</w:t>
      </w:r>
      <w:proofErr w:type="spellEnd"/>
      <w:r w:rsidRPr="00BA530F">
        <w:rPr>
          <w:rFonts w:ascii="Consolas" w:hAnsi="Consolas"/>
          <w:color w:val="222222"/>
          <w:sz w:val="16"/>
        </w:rPr>
        <w:t xml:space="preserve"> = new </w:t>
      </w:r>
      <w:proofErr w:type="gramStart"/>
      <w:r w:rsidRPr="00BA530F">
        <w:rPr>
          <w:rFonts w:ascii="Consolas" w:hAnsi="Consolas"/>
          <w:color w:val="222222"/>
          <w:sz w:val="16"/>
        </w:rPr>
        <w:t>Font(</w:t>
      </w:r>
      <w:proofErr w:type="spellStart"/>
      <w:proofErr w:type="gramEnd"/>
      <w:r w:rsidRPr="00BA530F">
        <w:rPr>
          <w:rFonts w:ascii="Consolas" w:hAnsi="Consolas"/>
          <w:color w:val="222222"/>
          <w:sz w:val="16"/>
        </w:rPr>
        <w:t>rtbChat.Font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FontStyle.Regular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rtbChat.AppendText</w:t>
      </w:r>
      <w:proofErr w:type="spellEnd"/>
      <w:r w:rsidRPr="00BA530F">
        <w:rPr>
          <w:rFonts w:ascii="Consolas" w:hAnsi="Consolas"/>
          <w:color w:val="222222"/>
          <w:sz w:val="16"/>
        </w:rPr>
        <w:t>(</w:t>
      </w:r>
      <w:proofErr w:type="gramEnd"/>
      <w:r w:rsidRPr="00BA530F">
        <w:rPr>
          <w:rFonts w:ascii="Consolas" w:hAnsi="Consolas"/>
          <w:color w:val="222222"/>
          <w:sz w:val="16"/>
        </w:rPr>
        <w:t>$"{text}{</w:t>
      </w:r>
      <w:proofErr w:type="spellStart"/>
      <w:r w:rsidRPr="00BA530F">
        <w:rPr>
          <w:rFonts w:ascii="Consolas" w:hAnsi="Consolas"/>
          <w:color w:val="222222"/>
          <w:sz w:val="16"/>
        </w:rPr>
        <w:t>Environment.NewLine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rtbChat.ScrollToCaret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FlashWindow</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FLASHWINFO </w:t>
      </w:r>
      <w:proofErr w:type="spellStart"/>
      <w:r w:rsidRPr="00BA530F">
        <w:rPr>
          <w:rFonts w:ascii="Consolas" w:hAnsi="Consolas"/>
          <w:color w:val="222222"/>
          <w:sz w:val="16"/>
        </w:rPr>
        <w:t>fwi</w:t>
      </w:r>
      <w:proofErr w:type="spellEnd"/>
      <w:r w:rsidRPr="00BA530F">
        <w:rPr>
          <w:rFonts w:ascii="Consolas" w:hAnsi="Consolas"/>
          <w:color w:val="222222"/>
          <w:sz w:val="16"/>
        </w:rPr>
        <w:t xml:space="preserve"> = new FLASHWINFO</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cbSize</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uint</w:t>
      </w:r>
      <w:proofErr w:type="spellEnd"/>
      <w:r w:rsidRPr="00BA530F">
        <w:rPr>
          <w:rFonts w:ascii="Consolas" w:hAnsi="Consolas"/>
          <w:color w:val="222222"/>
          <w:sz w:val="16"/>
        </w:rPr>
        <w:t>)</w:t>
      </w:r>
      <w:proofErr w:type="spellStart"/>
      <w:r w:rsidRPr="00BA530F">
        <w:rPr>
          <w:rFonts w:ascii="Consolas" w:hAnsi="Consolas"/>
          <w:color w:val="222222"/>
          <w:sz w:val="16"/>
        </w:rPr>
        <w:t>Marshal.SizeOf</w:t>
      </w:r>
      <w:proofErr w:type="spellEnd"/>
      <w:r w:rsidRPr="00BA530F">
        <w:rPr>
          <w:rFonts w:ascii="Consolas" w:hAnsi="Consolas"/>
          <w:color w:val="222222"/>
          <w:sz w:val="16"/>
        </w:rPr>
        <w:t>(</w:t>
      </w:r>
      <w:proofErr w:type="spellStart"/>
      <w:r w:rsidRPr="00BA530F">
        <w:rPr>
          <w:rFonts w:ascii="Consolas" w:hAnsi="Consolas"/>
          <w:color w:val="222222"/>
          <w:sz w:val="16"/>
        </w:rPr>
        <w:t>typeof</w:t>
      </w:r>
      <w:proofErr w:type="spellEnd"/>
      <w:r w:rsidRPr="00BA530F">
        <w:rPr>
          <w:rFonts w:ascii="Consolas" w:hAnsi="Consolas"/>
          <w:color w:val="222222"/>
          <w:sz w:val="16"/>
        </w:rPr>
        <w:t>(FLASHWINFO)),</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hwnd</w:t>
      </w:r>
      <w:proofErr w:type="spellEnd"/>
      <w:proofErr w:type="gramEnd"/>
      <w:r w:rsidRPr="00BA530F">
        <w:rPr>
          <w:rFonts w:ascii="Consolas" w:hAnsi="Consolas"/>
          <w:color w:val="222222"/>
          <w:sz w:val="16"/>
        </w:rPr>
        <w:t xml:space="preserve"> = </w:t>
      </w:r>
      <w:proofErr w:type="spellStart"/>
      <w:r w:rsidRPr="00BA530F">
        <w:rPr>
          <w:rFonts w:ascii="Consolas" w:hAnsi="Consolas"/>
          <w:color w:val="222222"/>
          <w:sz w:val="16"/>
        </w:rPr>
        <w:t>this.Handle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dwFlags</w:t>
      </w:r>
      <w:proofErr w:type="spellEnd"/>
      <w:proofErr w:type="gramEnd"/>
      <w:r w:rsidRPr="00BA530F">
        <w:rPr>
          <w:rFonts w:ascii="Consolas" w:hAnsi="Consolas"/>
          <w:color w:val="222222"/>
          <w:sz w:val="16"/>
        </w:rPr>
        <w:t xml:space="preserve"> = FLASHW_ALL | FLASHW_TIMERNOFG,</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uCount</w:t>
      </w:r>
      <w:proofErr w:type="spellEnd"/>
      <w:proofErr w:type="gramEnd"/>
      <w:r w:rsidRPr="00BA530F">
        <w:rPr>
          <w:rFonts w:ascii="Consolas" w:hAnsi="Consolas"/>
          <w:color w:val="222222"/>
          <w:sz w:val="16"/>
        </w:rPr>
        <w:t xml:space="preserve"> = 3,</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dwTimeout</w:t>
      </w:r>
      <w:proofErr w:type="spellEnd"/>
      <w:proofErr w:type="gramEnd"/>
      <w:r w:rsidRPr="00BA530F">
        <w:rPr>
          <w:rFonts w:ascii="Consolas" w:hAnsi="Consolas"/>
          <w:color w:val="222222"/>
          <w:sz w:val="16"/>
        </w:rPr>
        <w:t xml:space="preserve"> =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FlashWindowEx</w:t>
      </w:r>
      <w:proofErr w:type="spellEnd"/>
      <w:r w:rsidRPr="00BA530F">
        <w:rPr>
          <w:rFonts w:ascii="Consolas" w:hAnsi="Consolas"/>
          <w:color w:val="222222"/>
          <w:sz w:val="16"/>
        </w:rPr>
        <w:t>(</w:t>
      </w:r>
      <w:proofErr w:type="gramEnd"/>
      <w:r w:rsidRPr="00BA530F">
        <w:rPr>
          <w:rFonts w:ascii="Consolas" w:hAnsi="Consolas"/>
          <w:color w:val="222222"/>
          <w:sz w:val="16"/>
        </w:rPr>
        <w:t xml:space="preserve">ref </w:t>
      </w:r>
      <w:proofErr w:type="spellStart"/>
      <w:r w:rsidRPr="00BA530F">
        <w:rPr>
          <w:rFonts w:ascii="Consolas" w:hAnsi="Consolas"/>
          <w:color w:val="222222"/>
          <w:sz w:val="16"/>
        </w:rPr>
        <w:t>fwi</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void </w:t>
      </w:r>
      <w:proofErr w:type="spellStart"/>
      <w:r w:rsidRPr="00BA530F">
        <w:rPr>
          <w:rFonts w:ascii="Consolas" w:hAnsi="Consolas"/>
          <w:color w:val="222222"/>
          <w:sz w:val="16"/>
        </w:rPr>
        <w:t>HandleDisconnect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w:t>
      </w:r>
      <w:proofErr w:type="spellStart"/>
      <w:r w:rsidRPr="00BA530F">
        <w:rPr>
          <w:rFonts w:ascii="Consolas" w:hAnsi="Consolas"/>
          <w:color w:val="222222"/>
          <w:sz w:val="16"/>
        </w:rPr>
        <w:t>isConnected</w:t>
      </w:r>
      <w:proofErr w:type="spellEnd"/>
      <w:r w:rsidRPr="00BA530F">
        <w:rPr>
          <w:rFonts w:ascii="Consolas" w:hAnsi="Consolas"/>
          <w:color w:val="222222"/>
          <w:sz w:val="16"/>
        </w:rPr>
        <w:t>) return; // Prevent multiple disconnect popups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isConnected</w:t>
      </w:r>
      <w:proofErr w:type="spellEnd"/>
      <w:proofErr w:type="gram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Disable send controls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btnSend.Enabled</w:t>
      </w:r>
      <w:proofErr w:type="spell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btnAttach.Enabled</w:t>
      </w:r>
      <w:proofErr w:type="spell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txtMessage.Enabled</w:t>
      </w:r>
      <w:proofErr w:type="spell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txtMessage.Text</w:t>
      </w:r>
      <w:proofErr w:type="spellEnd"/>
      <w:r w:rsidRPr="00BA530F">
        <w:rPr>
          <w:rFonts w:ascii="Consolas" w:hAnsi="Consolas"/>
          <w:color w:val="222222"/>
          <w:sz w:val="16"/>
        </w:rPr>
        <w:t xml:space="preserve">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txtMessage.PlaceholderText</w:t>
      </w:r>
      <w:proofErr w:type="spellEnd"/>
      <w:r w:rsidRPr="00BA530F">
        <w:rPr>
          <w:rFonts w:ascii="Consolas" w:hAnsi="Consolas"/>
          <w:color w:val="222222"/>
          <w:sz w:val="16"/>
        </w:rPr>
        <w:t xml:space="preserve"> = "Disconnected from server";</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Update title bar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this.Text</w:t>
      </w:r>
      <w:proofErr w:type="spellEnd"/>
      <w:r w:rsidRPr="00BA530F">
        <w:rPr>
          <w:rFonts w:ascii="Consolas" w:hAnsi="Consolas"/>
          <w:color w:val="222222"/>
          <w:sz w:val="16"/>
        </w:rPr>
        <w:t xml:space="preserve"> = $"Chat - {username} (DISCONNECTED)";</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Change status label</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lblStatus.Text</w:t>
      </w:r>
      <w:proofErr w:type="spellEnd"/>
      <w:r w:rsidRPr="00BA530F">
        <w:rPr>
          <w:rFonts w:ascii="Consolas" w:hAnsi="Consolas"/>
          <w:color w:val="222222"/>
          <w:sz w:val="16"/>
        </w:rPr>
        <w:t xml:space="preserve"> = "</w:t>
      </w:r>
      <w:r w:rsidRPr="00BA530F">
        <w:rPr>
          <w:rFonts w:ascii="Segoe UI Symbol" w:hAnsi="Segoe UI Symbol" w:cs="Segoe UI Symbol"/>
          <w:color w:val="222222"/>
          <w:sz w:val="16"/>
        </w:rPr>
        <w:t>⚠</w:t>
      </w:r>
      <w:r w:rsidRPr="00BA530F">
        <w:rPr>
          <w:rFonts w:ascii="Consolas" w:hAnsi="Consolas"/>
          <w:color w:val="222222"/>
          <w:sz w:val="16"/>
        </w:rPr>
        <w:t xml:space="preserve"> DISCONNECTED";</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lblStatus.ForeColor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240, 71, 71);</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Show disconnection message in chat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rtbChat.SelectionStart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rtbChat.TextLength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rtbChat.SelectionLength</w:t>
      </w:r>
      <w:proofErr w:type="spellEnd"/>
      <w:r w:rsidRPr="00BA530F">
        <w:rPr>
          <w:rFonts w:ascii="Consolas" w:hAnsi="Consolas"/>
          <w:color w:val="222222"/>
          <w:sz w:val="16"/>
        </w:rPr>
        <w:t xml:space="preserve"> =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240, 71, 71);</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rtbChat.SelectionFont</w:t>
      </w:r>
      <w:proofErr w:type="spellEnd"/>
      <w:r w:rsidRPr="00BA530F">
        <w:rPr>
          <w:rFonts w:ascii="Consolas" w:hAnsi="Consolas"/>
          <w:color w:val="222222"/>
          <w:sz w:val="16"/>
        </w:rPr>
        <w:t xml:space="preserve"> = new </w:t>
      </w:r>
      <w:proofErr w:type="gramStart"/>
      <w:r w:rsidRPr="00BA530F">
        <w:rPr>
          <w:rFonts w:ascii="Consolas" w:hAnsi="Consolas"/>
          <w:color w:val="222222"/>
          <w:sz w:val="16"/>
        </w:rPr>
        <w:t>Font(</w:t>
      </w:r>
      <w:proofErr w:type="spellStart"/>
      <w:proofErr w:type="gramEnd"/>
      <w:r w:rsidRPr="00BA530F">
        <w:rPr>
          <w:rFonts w:ascii="Consolas" w:hAnsi="Consolas"/>
          <w:color w:val="222222"/>
          <w:sz w:val="16"/>
        </w:rPr>
        <w:t>rtbChat.Font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FontStyle.Bold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rtbChat.AppendText</w:t>
      </w:r>
      <w:proofErr w:type="spellEnd"/>
      <w:r w:rsidRPr="00BA530F">
        <w:rPr>
          <w:rFonts w:ascii="Consolas" w:hAnsi="Consolas"/>
          <w:color w:val="222222"/>
          <w:sz w:val="16"/>
        </w:rPr>
        <w:t>(</w:t>
      </w:r>
      <w:proofErr w:type="gramEnd"/>
      <w:r w:rsidRPr="00BA530F">
        <w:rPr>
          <w:rFonts w:ascii="Consolas" w:hAnsi="Consolas"/>
          <w:color w:val="222222"/>
          <w:sz w:val="16"/>
        </w:rPr>
        <w:t>$"{</w:t>
      </w:r>
      <w:proofErr w:type="spellStart"/>
      <w:r w:rsidRPr="00BA530F">
        <w:rPr>
          <w:rFonts w:ascii="Consolas" w:hAnsi="Consolas"/>
          <w:color w:val="222222"/>
          <w:sz w:val="16"/>
        </w:rPr>
        <w:t>Environment.NewLine</w:t>
      </w:r>
      <w:proofErr w:type="spellEnd"/>
      <w:r w:rsidRPr="00BA530F">
        <w:rPr>
          <w:rFonts w:ascii="Consolas" w:hAnsi="Consolas"/>
          <w:color w:val="222222"/>
          <w:sz w:val="16"/>
        </w:rPr>
        <w:t>}[Server connection lost. Click 'Reconnect' to try again.]{</w:t>
      </w:r>
      <w:proofErr w:type="spellStart"/>
      <w:r w:rsidRPr="00BA530F">
        <w:rPr>
          <w:rFonts w:ascii="Consolas" w:hAnsi="Consolas"/>
          <w:color w:val="222222"/>
          <w:sz w:val="16"/>
        </w:rPr>
        <w:t>Environment.NewLine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rtbChat.ScrollToCaret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Show reconnect button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btnReconnect.Visible</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btnReconnect.BringToFront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"Connection to server has been lost.\</w:t>
      </w:r>
      <w:proofErr w:type="spellStart"/>
      <w:r w:rsidRPr="00BA530F">
        <w:rPr>
          <w:rFonts w:ascii="Consolas" w:hAnsi="Consolas"/>
          <w:color w:val="222222"/>
          <w:sz w:val="16"/>
        </w:rPr>
        <w:t>nClick</w:t>
      </w:r>
      <w:proofErr w:type="spellEnd"/>
      <w:r w:rsidRPr="00BA530F">
        <w:rPr>
          <w:rFonts w:ascii="Consolas" w:hAnsi="Consolas"/>
          <w:color w:val="222222"/>
          <w:sz w:val="16"/>
        </w:rPr>
        <w:t xml:space="preserve"> 'Reconnect' when the server is back online.",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"Disconnected",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r w:rsidRPr="00BA530F">
        <w:rPr>
          <w:rFonts w:ascii="Consolas" w:hAnsi="Consolas"/>
          <w:color w:val="222222"/>
          <w:sz w:val="16"/>
        </w:rPr>
        <w:t>MessageBoxIcon.Warning</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private</w:t>
      </w:r>
      <w:proofErr w:type="gramEnd"/>
      <w:r w:rsidRPr="00BA530F">
        <w:rPr>
          <w:rFonts w:ascii="Consolas" w:hAnsi="Consolas"/>
          <w:color w:val="222222"/>
          <w:sz w:val="16"/>
        </w:rPr>
        <w:t xml:space="preserve"> </w:t>
      </w:r>
      <w:proofErr w:type="spellStart"/>
      <w:r w:rsidRPr="00BA530F">
        <w:rPr>
          <w:rFonts w:ascii="Consolas" w:hAnsi="Consolas"/>
          <w:color w:val="222222"/>
          <w:sz w:val="16"/>
        </w:rPr>
        <w:t>async</w:t>
      </w:r>
      <w:proofErr w:type="spellEnd"/>
      <w:r w:rsidRPr="00BA530F">
        <w:rPr>
          <w:rFonts w:ascii="Consolas" w:hAnsi="Consolas"/>
          <w:color w:val="222222"/>
          <w:sz w:val="16"/>
        </w:rPr>
        <w:t xml:space="preserve"> void </w:t>
      </w:r>
      <w:proofErr w:type="spellStart"/>
      <w:r w:rsidRPr="00BA530F">
        <w:rPr>
          <w:rFonts w:ascii="Consolas" w:hAnsi="Consolas"/>
          <w:color w:val="222222"/>
          <w:sz w:val="16"/>
        </w:rPr>
        <w:t>btnReconnect_Click</w:t>
      </w:r>
      <w:proofErr w:type="spellEnd"/>
      <w:r w:rsidRPr="00BA530F">
        <w:rPr>
          <w:rFonts w:ascii="Consolas" w:hAnsi="Consolas"/>
          <w:color w:val="222222"/>
          <w:sz w:val="16"/>
        </w:rPr>
        <w:t xml:space="preserve">(object sender, </w:t>
      </w:r>
      <w:proofErr w:type="spellStart"/>
      <w:r w:rsidRPr="00BA530F">
        <w:rPr>
          <w:rFonts w:ascii="Consolas" w:hAnsi="Consolas"/>
          <w:color w:val="222222"/>
          <w:sz w:val="16"/>
        </w:rPr>
        <w:t>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btnReconnect.Enabled</w:t>
      </w:r>
      <w:proofErr w:type="spell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btnReconnect.Text</w:t>
      </w:r>
      <w:proofErr w:type="spellEnd"/>
      <w:r w:rsidRPr="00BA530F">
        <w:rPr>
          <w:rFonts w:ascii="Consolas" w:hAnsi="Consolas"/>
          <w:color w:val="222222"/>
          <w:sz w:val="16"/>
        </w:rPr>
        <w:t xml:space="preserve"> = "</w:t>
      </w:r>
      <w:r w:rsidRPr="00BA530F">
        <w:rPr>
          <w:rFonts w:ascii="Consolas" w:hAnsi="Consolas" w:cs="Consolas"/>
          <w:color w:val="222222"/>
          <w:sz w:val="16"/>
        </w:rPr>
        <w:t>⏳</w:t>
      </w:r>
      <w:r w:rsidRPr="00BA530F">
        <w:rPr>
          <w:rFonts w:ascii="Consolas" w:hAnsi="Consolas"/>
          <w:color w:val="222222"/>
          <w:sz w:val="16"/>
        </w:rPr>
        <w:t xml:space="preserve"> Connecting...</w:t>
      </w:r>
      <w:proofErr w:type="gramStart"/>
      <w:r w:rsidRPr="00BA530F">
        <w:rPr>
          <w:rFonts w:ascii="Consolas" w:hAnsi="Consolas"/>
          <w:color w:val="222222"/>
          <w:sz w:val="16"/>
        </w:rPr>
        <w:t>";</w:t>
      </w:r>
      <w:proofErr w:type="gramEnd"/>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Close old connection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r w:rsidRPr="00BA530F">
        <w:rPr>
          <w:rFonts w:ascii="Consolas" w:hAnsi="Consolas"/>
          <w:color w:val="222222"/>
          <w:sz w:val="16"/>
        </w:rPr>
        <w:t xml:space="preserve"> { </w:t>
      </w:r>
      <w:proofErr w:type="spellStart"/>
      <w:r w:rsidRPr="00BA530F">
        <w:rPr>
          <w:rFonts w:ascii="Consolas" w:hAnsi="Consolas"/>
          <w:color w:val="222222"/>
          <w:sz w:val="16"/>
        </w:rPr>
        <w:t>stream?.</w:t>
      </w:r>
      <w:proofErr w:type="gramStart"/>
      <w:r w:rsidRPr="00BA530F">
        <w:rPr>
          <w:rFonts w:ascii="Consolas" w:hAnsi="Consolas"/>
          <w:color w:val="222222"/>
          <w:sz w:val="16"/>
        </w:rPr>
        <w:t>Close</w:t>
      </w:r>
      <w:proofErr w:type="spellEnd"/>
      <w:r w:rsidRPr="00BA530F">
        <w:rPr>
          <w:rFonts w:ascii="Consolas" w:hAnsi="Consolas"/>
          <w:color w:val="222222"/>
          <w:sz w:val="16"/>
        </w:rPr>
        <w:t>(</w:t>
      </w:r>
      <w:proofErr w:type="gramEnd"/>
      <w:r w:rsidRPr="00BA530F">
        <w:rPr>
          <w:rFonts w:ascii="Consolas" w:hAnsi="Consolas"/>
          <w:color w:val="222222"/>
          <w:sz w:val="16"/>
        </w:rPr>
        <w:t>); } catch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r w:rsidRPr="00BA530F">
        <w:rPr>
          <w:rFonts w:ascii="Consolas" w:hAnsi="Consolas"/>
          <w:color w:val="222222"/>
          <w:sz w:val="16"/>
        </w:rPr>
        <w:t xml:space="preserve"> { </w:t>
      </w:r>
      <w:proofErr w:type="spellStart"/>
      <w:r w:rsidRPr="00BA530F">
        <w:rPr>
          <w:rFonts w:ascii="Consolas" w:hAnsi="Consolas"/>
          <w:color w:val="222222"/>
          <w:sz w:val="16"/>
        </w:rPr>
        <w:t>client?.</w:t>
      </w:r>
      <w:proofErr w:type="gramStart"/>
      <w:r w:rsidRPr="00BA530F">
        <w:rPr>
          <w:rFonts w:ascii="Consolas" w:hAnsi="Consolas"/>
          <w:color w:val="222222"/>
          <w:sz w:val="16"/>
        </w:rPr>
        <w:t>Close</w:t>
      </w:r>
      <w:proofErr w:type="spellEnd"/>
      <w:r w:rsidRPr="00BA530F">
        <w:rPr>
          <w:rFonts w:ascii="Consolas" w:hAnsi="Consolas"/>
          <w:color w:val="222222"/>
          <w:sz w:val="16"/>
        </w:rPr>
        <w:t>(</w:t>
      </w:r>
      <w:proofErr w:type="gramEnd"/>
      <w:r w:rsidRPr="00BA530F">
        <w:rPr>
          <w:rFonts w:ascii="Consolas" w:hAnsi="Consolas"/>
          <w:color w:val="222222"/>
          <w:sz w:val="16"/>
        </w:rPr>
        <w:t>); } catch {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w:t>
      </w:r>
      <w:proofErr w:type="gramStart"/>
      <w:r w:rsidRPr="00BA530F">
        <w:rPr>
          <w:rFonts w:ascii="Consolas" w:hAnsi="Consolas"/>
          <w:color w:val="222222"/>
          <w:sz w:val="16"/>
        </w:rPr>
        <w:t>Create</w:t>
      </w:r>
      <w:proofErr w:type="gramEnd"/>
      <w:r w:rsidRPr="00BA530F">
        <w:rPr>
          <w:rFonts w:ascii="Consolas" w:hAnsi="Consolas"/>
          <w:color w:val="222222"/>
          <w:sz w:val="16"/>
        </w:rPr>
        <w:t xml:space="preserve"> new connection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client</w:t>
      </w:r>
      <w:proofErr w:type="gramEnd"/>
      <w:r w:rsidRPr="00BA530F">
        <w:rPr>
          <w:rFonts w:ascii="Consolas" w:hAnsi="Consolas"/>
          <w:color w:val="222222"/>
          <w:sz w:val="16"/>
        </w:rPr>
        <w:t xml:space="preserve"> = new </w:t>
      </w:r>
      <w:proofErr w:type="spellStart"/>
      <w:r w:rsidRPr="00BA530F">
        <w:rPr>
          <w:rFonts w:ascii="Consolas" w:hAnsi="Consolas"/>
          <w:color w:val="222222"/>
          <w:sz w:val="16"/>
        </w:rPr>
        <w:t>TcpClient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client.ConnectAsync</w:t>
      </w:r>
      <w:proofErr w:type="spellEnd"/>
      <w:r w:rsidRPr="00BA530F">
        <w:rPr>
          <w:rFonts w:ascii="Consolas" w:hAnsi="Consolas"/>
          <w:color w:val="222222"/>
          <w:sz w:val="16"/>
        </w:rPr>
        <w:t>(</w:t>
      </w:r>
      <w:proofErr w:type="spellStart"/>
      <w:r w:rsidRPr="00BA530F">
        <w:rPr>
          <w:rFonts w:ascii="Consolas" w:hAnsi="Consolas"/>
          <w:color w:val="222222"/>
          <w:sz w:val="16"/>
        </w:rPr>
        <w:t>serverHost</w:t>
      </w:r>
      <w:proofErr w:type="spellEnd"/>
      <w:r w:rsidRPr="00BA530F">
        <w:rPr>
          <w:rFonts w:ascii="Consolas" w:hAnsi="Consolas"/>
          <w:color w:val="222222"/>
          <w:sz w:val="16"/>
        </w:rPr>
        <w:t xml:space="preserve">, </w:t>
      </w:r>
      <w:proofErr w:type="spellStart"/>
      <w:r w:rsidRPr="00BA530F">
        <w:rPr>
          <w:rFonts w:ascii="Consolas" w:hAnsi="Consolas"/>
          <w:color w:val="222222"/>
          <w:sz w:val="16"/>
        </w:rPr>
        <w:t>serverPort</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stream</w:t>
      </w:r>
      <w:proofErr w:type="gramEnd"/>
      <w:r w:rsidRPr="00BA530F">
        <w:rPr>
          <w:rFonts w:ascii="Consolas" w:hAnsi="Consolas"/>
          <w:color w:val="222222"/>
          <w:sz w:val="16"/>
        </w:rPr>
        <w:t xml:space="preserve"> = </w:t>
      </w:r>
      <w:proofErr w:type="spellStart"/>
      <w:r w:rsidRPr="00BA530F">
        <w:rPr>
          <w:rFonts w:ascii="Consolas" w:hAnsi="Consolas"/>
          <w:color w:val="222222"/>
          <w:sz w:val="16"/>
        </w:rPr>
        <w:t>client.GetStream</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Re-login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string </w:t>
      </w:r>
      <w:proofErr w:type="spellStart"/>
      <w:r w:rsidRPr="00BA530F">
        <w:rPr>
          <w:rFonts w:ascii="Consolas" w:hAnsi="Consolas"/>
          <w:color w:val="222222"/>
          <w:sz w:val="16"/>
        </w:rPr>
        <w:t>loginCmd</w:t>
      </w:r>
      <w:proofErr w:type="spellEnd"/>
      <w:r w:rsidRPr="00BA530F">
        <w:rPr>
          <w:rFonts w:ascii="Consolas" w:hAnsi="Consolas"/>
          <w:color w:val="222222"/>
          <w:sz w:val="16"/>
        </w:rPr>
        <w:t xml:space="preserve"> = $"{</w:t>
      </w:r>
      <w:proofErr w:type="spellStart"/>
      <w:r w:rsidRPr="00BA530F">
        <w:rPr>
          <w:rFonts w:ascii="Consolas" w:hAnsi="Consolas"/>
          <w:color w:val="222222"/>
          <w:sz w:val="16"/>
        </w:rPr>
        <w:t>CommandType.Login</w:t>
      </w:r>
      <w:proofErr w:type="spellEnd"/>
      <w:r w:rsidRPr="00BA530F">
        <w:rPr>
          <w:rFonts w:ascii="Consolas" w:hAnsi="Consolas"/>
          <w:color w:val="222222"/>
          <w:sz w:val="16"/>
        </w:rPr>
        <w:t>}</w:t>
      </w:r>
      <w:proofErr w:type="gramStart"/>
      <w:r w:rsidRPr="00BA530F">
        <w:rPr>
          <w:rFonts w:ascii="Consolas" w:hAnsi="Consolas"/>
          <w:color w:val="222222"/>
          <w:sz w:val="16"/>
        </w:rPr>
        <w:t>|{</w:t>
      </w:r>
      <w:proofErr w:type="gramEnd"/>
      <w:r w:rsidRPr="00BA530F">
        <w:rPr>
          <w:rFonts w:ascii="Consolas" w:hAnsi="Consolas"/>
          <w:color w:val="222222"/>
          <w:sz w:val="16"/>
        </w:rPr>
        <w:t>username}|{password}\n";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data = Encoding.UTF8.GetBytes(</w:t>
      </w:r>
      <w:proofErr w:type="spellStart"/>
      <w:r w:rsidRPr="00BA530F">
        <w:rPr>
          <w:rFonts w:ascii="Consolas" w:hAnsi="Consolas"/>
          <w:color w:val="222222"/>
          <w:sz w:val="16"/>
        </w:rPr>
        <w:t>loginCmd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stream.WriteAsync</w:t>
      </w:r>
      <w:proofErr w:type="spellEnd"/>
      <w:r w:rsidRPr="00BA530F">
        <w:rPr>
          <w:rFonts w:ascii="Consolas" w:hAnsi="Consolas"/>
          <w:color w:val="222222"/>
          <w:sz w:val="16"/>
        </w:rPr>
        <w:t xml:space="preserve">(data, 0, </w:t>
      </w:r>
      <w:proofErr w:type="spellStart"/>
      <w:r w:rsidRPr="00BA530F">
        <w:rPr>
          <w:rFonts w:ascii="Consolas" w:hAnsi="Consolas"/>
          <w:color w:val="222222"/>
          <w:sz w:val="16"/>
        </w:rPr>
        <w:t>data.Length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Read login response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byte[</w:t>
      </w:r>
      <w:proofErr w:type="gramEnd"/>
      <w:r w:rsidRPr="00BA530F">
        <w:rPr>
          <w:rFonts w:ascii="Consolas" w:hAnsi="Consolas"/>
          <w:color w:val="222222"/>
          <w:sz w:val="16"/>
        </w:rPr>
        <w:t>] buffer = new byte[1024];</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int</w:t>
      </w:r>
      <w:proofErr w:type="spellEnd"/>
      <w:proofErr w:type="gramEnd"/>
      <w:r w:rsidRPr="00BA530F">
        <w:rPr>
          <w:rFonts w:ascii="Consolas" w:hAnsi="Consolas"/>
          <w:color w:val="222222"/>
          <w:sz w:val="16"/>
        </w:rPr>
        <w:t xml:space="preserve"> </w:t>
      </w:r>
      <w:proofErr w:type="spellStart"/>
      <w:r w:rsidRPr="00BA530F">
        <w:rPr>
          <w:rFonts w:ascii="Consolas" w:hAnsi="Consolas"/>
          <w:color w:val="222222"/>
          <w:sz w:val="16"/>
        </w:rPr>
        <w:t>bytesRead</w:t>
      </w:r>
      <w:proofErr w:type="spellEnd"/>
      <w:r w:rsidRPr="00BA530F">
        <w:rPr>
          <w:rFonts w:ascii="Consolas" w:hAnsi="Consolas"/>
          <w:color w:val="222222"/>
          <w:sz w:val="16"/>
        </w:rPr>
        <w:t xml:space="preserve"> = await </w:t>
      </w:r>
      <w:proofErr w:type="spellStart"/>
      <w:r w:rsidRPr="00BA530F">
        <w:rPr>
          <w:rFonts w:ascii="Consolas" w:hAnsi="Consolas"/>
          <w:color w:val="222222"/>
          <w:sz w:val="16"/>
        </w:rPr>
        <w:t>stream.ReadAsync</w:t>
      </w:r>
      <w:proofErr w:type="spellEnd"/>
      <w:r w:rsidRPr="00BA530F">
        <w:rPr>
          <w:rFonts w:ascii="Consolas" w:hAnsi="Consolas"/>
          <w:color w:val="222222"/>
          <w:sz w:val="16"/>
        </w:rPr>
        <w:t xml:space="preserve">(buffer, 0, </w:t>
      </w:r>
      <w:proofErr w:type="spellStart"/>
      <w:r w:rsidRPr="00BA530F">
        <w:rPr>
          <w:rFonts w:ascii="Consolas" w:hAnsi="Consolas"/>
          <w:color w:val="222222"/>
          <w:sz w:val="16"/>
        </w:rPr>
        <w:t>buffer.Length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string</w:t>
      </w:r>
      <w:proofErr w:type="gramEnd"/>
      <w:r w:rsidRPr="00BA530F">
        <w:rPr>
          <w:rFonts w:ascii="Consolas" w:hAnsi="Consolas"/>
          <w:color w:val="222222"/>
          <w:sz w:val="16"/>
        </w:rPr>
        <w:t xml:space="preserve"> response = Encoding.UTF8.GetString(buffer, 0, </w:t>
      </w:r>
      <w:proofErr w:type="spellStart"/>
      <w:r w:rsidRPr="00BA530F">
        <w:rPr>
          <w:rFonts w:ascii="Consolas" w:hAnsi="Consolas"/>
          <w:color w:val="222222"/>
          <w:sz w:val="16"/>
        </w:rPr>
        <w:t>bytesRead</w:t>
      </w:r>
      <w:proofErr w:type="spellEnd"/>
      <w:r w:rsidRPr="00BA530F">
        <w:rPr>
          <w:rFonts w:ascii="Consolas" w:hAnsi="Consolas"/>
          <w:color w:val="222222"/>
          <w:sz w:val="16"/>
        </w:rPr>
        <w:t>).Trim();</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if</w:t>
      </w:r>
      <w:proofErr w:type="gramEnd"/>
      <w:r w:rsidRPr="00BA530F">
        <w:rPr>
          <w:rFonts w:ascii="Consolas" w:hAnsi="Consolas"/>
          <w:color w:val="222222"/>
          <w:sz w:val="16"/>
        </w:rPr>
        <w:t xml:space="preserve"> (response == "LOGIN_OK")</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Reconnection successful!</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isConnected</w:t>
      </w:r>
      <w:proofErr w:type="spellEnd"/>
      <w:proofErr w:type="gram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Re-enable UI</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btnSend.Enabled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btnAttach.Enabled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txtMessage.Enabled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txtMessage.PlaceholderText</w:t>
      </w:r>
      <w:proofErr w:type="spellEnd"/>
      <w:r w:rsidRPr="00BA530F">
        <w:rPr>
          <w:rFonts w:ascii="Consolas" w:hAnsi="Consolas"/>
          <w:color w:val="222222"/>
          <w:sz w:val="16"/>
        </w:rPr>
        <w:t xml:space="preserve">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btnReconnect.Visible</w:t>
      </w:r>
      <w:proofErr w:type="spell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Update title and status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this.Text</w:t>
      </w:r>
      <w:proofErr w:type="spellEnd"/>
      <w:r w:rsidRPr="00BA530F">
        <w:rPr>
          <w:rFonts w:ascii="Consolas" w:hAnsi="Consolas"/>
          <w:color w:val="222222"/>
          <w:sz w:val="16"/>
        </w:rPr>
        <w:t xml:space="preserve"> = $"Chat - {username}";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lblStatus.Text</w:t>
      </w:r>
      <w:proofErr w:type="spellEnd"/>
      <w:r w:rsidRPr="00BA530F">
        <w:rPr>
          <w:rFonts w:ascii="Consolas" w:hAnsi="Consolas"/>
          <w:color w:val="222222"/>
          <w:sz w:val="16"/>
        </w:rPr>
        <w:t xml:space="preserve"> = "ONLINE USERS";</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lblStatus.ForeColor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185, 187, 190);</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Show reconnected message in chat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rtbChat.SelectionStart</w:t>
      </w:r>
      <w:proofErr w:type="spellEnd"/>
      <w:r w:rsidRPr="00BA530F">
        <w:rPr>
          <w:rFonts w:ascii="Consolas" w:hAnsi="Consolas"/>
          <w:color w:val="222222"/>
          <w:sz w:val="16"/>
        </w:rPr>
        <w:t xml:space="preserve"> = </w:t>
      </w:r>
      <w:proofErr w:type="spellStart"/>
      <w:r w:rsidRPr="00BA530F">
        <w:rPr>
          <w:rFonts w:ascii="Consolas" w:hAnsi="Consolas"/>
          <w:color w:val="222222"/>
          <w:sz w:val="16"/>
        </w:rPr>
        <w:t>rtbChat.TextLength</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rtbChat.SelectionLength</w:t>
      </w:r>
      <w:proofErr w:type="spellEnd"/>
      <w:r w:rsidRPr="00BA530F">
        <w:rPr>
          <w:rFonts w:ascii="Consolas" w:hAnsi="Consolas"/>
          <w:color w:val="222222"/>
          <w:sz w:val="16"/>
        </w:rPr>
        <w:t xml:space="preserve"> = 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rtbChat.SelectionColor</w:t>
      </w:r>
      <w:proofErr w:type="spellEnd"/>
      <w:r w:rsidRPr="00BA530F">
        <w:rPr>
          <w:rFonts w:ascii="Consolas" w:hAnsi="Consolas"/>
          <w:color w:val="222222"/>
          <w:sz w:val="16"/>
        </w:rPr>
        <w:t xml:space="preserve"> = </w:t>
      </w:r>
      <w:proofErr w:type="spellStart"/>
      <w:proofErr w:type="gramStart"/>
      <w:r w:rsidRPr="00BA530F">
        <w:rPr>
          <w:rFonts w:ascii="Consolas" w:hAnsi="Consolas"/>
          <w:color w:val="222222"/>
          <w:sz w:val="16"/>
        </w:rPr>
        <w:t>Color.FromArgb</w:t>
      </w:r>
      <w:proofErr w:type="spellEnd"/>
      <w:r w:rsidRPr="00BA530F">
        <w:rPr>
          <w:rFonts w:ascii="Consolas" w:hAnsi="Consolas"/>
          <w:color w:val="222222"/>
          <w:sz w:val="16"/>
        </w:rPr>
        <w:t>(</w:t>
      </w:r>
      <w:proofErr w:type="gramEnd"/>
      <w:r w:rsidRPr="00BA530F">
        <w:rPr>
          <w:rFonts w:ascii="Consolas" w:hAnsi="Consolas"/>
          <w:color w:val="222222"/>
          <w:sz w:val="16"/>
        </w:rPr>
        <w:t>67, 181, 129);</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rtbChat.SelectionFont</w:t>
      </w:r>
      <w:proofErr w:type="spellEnd"/>
      <w:r w:rsidRPr="00BA530F">
        <w:rPr>
          <w:rFonts w:ascii="Consolas" w:hAnsi="Consolas"/>
          <w:color w:val="222222"/>
          <w:sz w:val="16"/>
        </w:rPr>
        <w:t xml:space="preserve"> = new </w:t>
      </w:r>
      <w:proofErr w:type="gramStart"/>
      <w:r w:rsidRPr="00BA530F">
        <w:rPr>
          <w:rFonts w:ascii="Consolas" w:hAnsi="Consolas"/>
          <w:color w:val="222222"/>
          <w:sz w:val="16"/>
        </w:rPr>
        <w:t>Font(</w:t>
      </w:r>
      <w:proofErr w:type="spellStart"/>
      <w:proofErr w:type="gramEnd"/>
      <w:r w:rsidRPr="00BA530F">
        <w:rPr>
          <w:rFonts w:ascii="Consolas" w:hAnsi="Consolas"/>
          <w:color w:val="222222"/>
          <w:sz w:val="16"/>
        </w:rPr>
        <w:t>rtbChat.Font</w:t>
      </w:r>
      <w:proofErr w:type="spellEnd"/>
      <w:r w:rsidRPr="00BA530F">
        <w:rPr>
          <w:rFonts w:ascii="Consolas" w:hAnsi="Consolas"/>
          <w:color w:val="222222"/>
          <w:sz w:val="16"/>
        </w:rPr>
        <w:t xml:space="preserve">, </w:t>
      </w:r>
      <w:proofErr w:type="spellStart"/>
      <w:r w:rsidRPr="00BA530F">
        <w:rPr>
          <w:rFonts w:ascii="Consolas" w:hAnsi="Consolas"/>
          <w:color w:val="222222"/>
          <w:sz w:val="16"/>
        </w:rPr>
        <w:t>FontStyle.Bold</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rtbChat.AppendText</w:t>
      </w:r>
      <w:proofErr w:type="spellEnd"/>
      <w:r w:rsidRPr="00BA530F">
        <w:rPr>
          <w:rFonts w:ascii="Consolas" w:hAnsi="Consolas"/>
          <w:color w:val="222222"/>
          <w:sz w:val="16"/>
        </w:rPr>
        <w:t>(</w:t>
      </w:r>
      <w:proofErr w:type="gramEnd"/>
      <w:r w:rsidRPr="00BA530F">
        <w:rPr>
          <w:rFonts w:ascii="Consolas" w:hAnsi="Consolas"/>
          <w:color w:val="222222"/>
          <w:sz w:val="16"/>
        </w:rPr>
        <w:t>$"[Reconnected to server successfully!]{</w:t>
      </w:r>
      <w:proofErr w:type="spellStart"/>
      <w:r w:rsidRPr="00BA530F">
        <w:rPr>
          <w:rFonts w:ascii="Consolas" w:hAnsi="Consolas"/>
          <w:color w:val="222222"/>
          <w:sz w:val="16"/>
        </w:rPr>
        <w:t>Environment.NewLine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rtbChat.ScrollToCaret</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 Refresh online users and start listening again</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await</w:t>
      </w:r>
      <w:proofErr w:type="gramEnd"/>
      <w:r w:rsidRPr="00BA530F">
        <w:rPr>
          <w:rFonts w:ascii="Consolas" w:hAnsi="Consolas"/>
          <w:color w:val="222222"/>
          <w:sz w:val="16"/>
        </w:rPr>
        <w:t xml:space="preserve"> </w:t>
      </w:r>
      <w:proofErr w:type="spellStart"/>
      <w:r w:rsidRPr="00BA530F">
        <w:rPr>
          <w:rFonts w:ascii="Consolas" w:hAnsi="Consolas"/>
          <w:color w:val="222222"/>
          <w:sz w:val="16"/>
        </w:rPr>
        <w:t>GetOnlineUsers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_ = </w:t>
      </w:r>
      <w:proofErr w:type="spellStart"/>
      <w:proofErr w:type="gramStart"/>
      <w:r w:rsidRPr="00BA530F">
        <w:rPr>
          <w:rFonts w:ascii="Consolas" w:hAnsi="Consolas"/>
          <w:color w:val="222222"/>
          <w:sz w:val="16"/>
        </w:rPr>
        <w:t>Task.Run</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ListenForMessages</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else</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 xml:space="preserve">"Reconnection failed: Server rejected login.", "Error",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r w:rsidRPr="00BA530F">
        <w:rPr>
          <w:rFonts w:ascii="Consolas" w:hAnsi="Consolas"/>
          <w:color w:val="222222"/>
          <w:sz w:val="16"/>
        </w:rPr>
        <w:t>MessageBoxIcon.Error</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btnReconnect.Text</w:t>
      </w:r>
      <w:proofErr w:type="spellEnd"/>
      <w:r w:rsidRPr="00BA530F">
        <w:rPr>
          <w:rFonts w:ascii="Consolas" w:hAnsi="Consolas"/>
          <w:color w:val="222222"/>
          <w:sz w:val="16"/>
        </w:rPr>
        <w:t xml:space="preserve"> = "</w:t>
      </w:r>
      <w:r w:rsidRPr="00BA530F">
        <w:rPr>
          <w:rFonts w:ascii="Segoe UI Symbol" w:hAnsi="Segoe UI Symbol" w:cs="Segoe UI Symbol"/>
          <w:color w:val="222222"/>
          <w:sz w:val="16"/>
        </w:rPr>
        <w:t>🔄</w:t>
      </w:r>
      <w:r w:rsidRPr="00BA530F">
        <w:rPr>
          <w:rFonts w:ascii="Consolas" w:hAnsi="Consolas"/>
          <w:color w:val="222222"/>
          <w:sz w:val="16"/>
        </w:rPr>
        <w:t xml:space="preserve"> Reconnect to Server";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lastRenderedPageBreak/>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w:t>
      </w:r>
      <w:proofErr w:type="spellStart"/>
      <w:r w:rsidRPr="00BA530F">
        <w:rPr>
          <w:rFonts w:ascii="Consolas" w:hAnsi="Consolas"/>
          <w:color w:val="222222"/>
          <w:sz w:val="16"/>
        </w:rPr>
        <w:t>SocketException</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"Cannot connect to the server. It appears to be offline.\</w:t>
      </w:r>
      <w:proofErr w:type="spellStart"/>
      <w:r w:rsidRPr="00BA530F">
        <w:rPr>
          <w:rFonts w:ascii="Consolas" w:hAnsi="Consolas"/>
          <w:color w:val="222222"/>
          <w:sz w:val="16"/>
        </w:rPr>
        <w:t>nPlease</w:t>
      </w:r>
      <w:proofErr w:type="spellEnd"/>
      <w:r w:rsidRPr="00BA530F">
        <w:rPr>
          <w:rFonts w:ascii="Consolas" w:hAnsi="Consolas"/>
          <w:color w:val="222222"/>
          <w:sz w:val="16"/>
        </w:rPr>
        <w:t xml:space="preserve"> make sure the server is running and try again.</w:t>
      </w:r>
      <w:proofErr w:type="gramStart"/>
      <w:r w:rsidRPr="00BA530F">
        <w:rPr>
          <w:rFonts w:ascii="Consolas" w:hAnsi="Consolas"/>
          <w:color w:val="222222"/>
          <w:sz w:val="16"/>
        </w:rPr>
        <w:t>",</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"Server Offline",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MessageBoxIcon.Warning</w:t>
      </w:r>
      <w:proofErr w:type="spellEnd"/>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btnReconnect.Text</w:t>
      </w:r>
      <w:proofErr w:type="spellEnd"/>
      <w:r w:rsidRPr="00BA530F">
        <w:rPr>
          <w:rFonts w:ascii="Consolas" w:hAnsi="Consolas"/>
          <w:color w:val="222222"/>
          <w:sz w:val="16"/>
        </w:rPr>
        <w:t xml:space="preserve"> = "</w:t>
      </w:r>
      <w:r w:rsidRPr="00BA530F">
        <w:rPr>
          <w:rFonts w:ascii="Segoe UI Symbol" w:hAnsi="Segoe UI Symbol" w:cs="Segoe UI Symbol"/>
          <w:color w:val="222222"/>
          <w:sz w:val="16"/>
        </w:rPr>
        <w:t>🔄</w:t>
      </w:r>
      <w:r w:rsidRPr="00BA530F">
        <w:rPr>
          <w:rFonts w:ascii="Consolas" w:hAnsi="Consolas"/>
          <w:color w:val="222222"/>
          <w:sz w:val="16"/>
        </w:rPr>
        <w:t xml:space="preserve"> Reconnect to Server";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(Exception ex)</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MessageBox.Show</w:t>
      </w:r>
      <w:proofErr w:type="spellEnd"/>
      <w:r w:rsidRPr="00BA530F">
        <w:rPr>
          <w:rFonts w:ascii="Consolas" w:hAnsi="Consolas"/>
          <w:color w:val="222222"/>
          <w:sz w:val="16"/>
        </w:rPr>
        <w:t>(</w:t>
      </w:r>
      <w:proofErr w:type="gramEnd"/>
      <w:r w:rsidRPr="00BA530F">
        <w:rPr>
          <w:rFonts w:ascii="Consolas" w:hAnsi="Consolas"/>
          <w:color w:val="222222"/>
          <w:sz w:val="16"/>
        </w:rPr>
        <w:t>$"Reconnection error: {</w:t>
      </w:r>
      <w:proofErr w:type="spellStart"/>
      <w:r w:rsidRPr="00BA530F">
        <w:rPr>
          <w:rFonts w:ascii="Consolas" w:hAnsi="Consolas"/>
          <w:color w:val="222222"/>
          <w:sz w:val="16"/>
        </w:rPr>
        <w:t>ex.Message</w:t>
      </w:r>
      <w:proofErr w:type="spell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"Reconnect Failed", </w:t>
      </w:r>
      <w:proofErr w:type="spellStart"/>
      <w:r w:rsidRPr="00BA530F">
        <w:rPr>
          <w:rFonts w:ascii="Consolas" w:hAnsi="Consolas"/>
          <w:color w:val="222222"/>
          <w:sz w:val="16"/>
        </w:rPr>
        <w:t>MessageBoxButtons.OK</w:t>
      </w:r>
      <w:proofErr w:type="spellEnd"/>
      <w:r w:rsidRPr="00BA530F">
        <w:rPr>
          <w:rFonts w:ascii="Consolas" w:hAnsi="Consolas"/>
          <w:color w:val="222222"/>
          <w:sz w:val="16"/>
        </w:rPr>
        <w:t xml:space="preserve">, </w:t>
      </w:r>
      <w:proofErr w:type="spellStart"/>
      <w:proofErr w:type="gramStart"/>
      <w:r w:rsidRPr="00BA530F">
        <w:rPr>
          <w:rFonts w:ascii="Consolas" w:hAnsi="Consolas"/>
          <w:color w:val="222222"/>
          <w:sz w:val="16"/>
        </w:rPr>
        <w:t>MessageBoxIcon.Error</w:t>
      </w:r>
      <w:proofErr w:type="spellEnd"/>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btnReconnect.Enabled</w:t>
      </w:r>
      <w:proofErr w:type="spellEnd"/>
      <w:r w:rsidRPr="00BA530F">
        <w:rPr>
          <w:rFonts w:ascii="Consolas" w:hAnsi="Consolas"/>
          <w:color w:val="222222"/>
          <w:sz w:val="16"/>
        </w:rPr>
        <w:t xml:space="preserve"> = true;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r w:rsidRPr="00BA530F">
        <w:rPr>
          <w:rFonts w:ascii="Consolas" w:hAnsi="Consolas"/>
          <w:color w:val="222222"/>
          <w:sz w:val="16"/>
        </w:rPr>
        <w:t>btnReconnect.Text</w:t>
      </w:r>
      <w:proofErr w:type="spellEnd"/>
      <w:r w:rsidRPr="00BA530F">
        <w:rPr>
          <w:rFonts w:ascii="Consolas" w:hAnsi="Consolas"/>
          <w:color w:val="222222"/>
          <w:sz w:val="16"/>
        </w:rPr>
        <w:t xml:space="preserve"> = "</w:t>
      </w:r>
      <w:r w:rsidRPr="00BA530F">
        <w:rPr>
          <w:rFonts w:ascii="Segoe UI Symbol" w:hAnsi="Segoe UI Symbol" w:cs="Segoe UI Symbol"/>
          <w:color w:val="222222"/>
          <w:sz w:val="16"/>
        </w:rPr>
        <w:t>🔄</w:t>
      </w:r>
      <w:r w:rsidRPr="00BA530F">
        <w:rPr>
          <w:rFonts w:ascii="Consolas" w:hAnsi="Consolas"/>
          <w:color w:val="222222"/>
          <w:sz w:val="16"/>
        </w:rPr>
        <w:t xml:space="preserve"> Reconnect to Server";</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protected</w:t>
      </w:r>
      <w:proofErr w:type="gramEnd"/>
      <w:r w:rsidRPr="00BA530F">
        <w:rPr>
          <w:rFonts w:ascii="Consolas" w:hAnsi="Consolas"/>
          <w:color w:val="222222"/>
          <w:sz w:val="16"/>
        </w:rPr>
        <w:t xml:space="preserve"> override void </w:t>
      </w:r>
      <w:proofErr w:type="spellStart"/>
      <w:r w:rsidRPr="00BA530F">
        <w:rPr>
          <w:rFonts w:ascii="Consolas" w:hAnsi="Consolas"/>
          <w:color w:val="222222"/>
          <w:sz w:val="16"/>
        </w:rPr>
        <w:t>OnFormClosed</w:t>
      </w:r>
      <w:proofErr w:type="spellEnd"/>
      <w:r w:rsidRPr="00BA530F">
        <w:rPr>
          <w:rFonts w:ascii="Consolas" w:hAnsi="Consolas"/>
          <w:color w:val="222222"/>
          <w:sz w:val="16"/>
        </w:rPr>
        <w:t>(</w:t>
      </w:r>
      <w:proofErr w:type="spellStart"/>
      <w:r w:rsidRPr="00BA530F">
        <w:rPr>
          <w:rFonts w:ascii="Consolas" w:hAnsi="Consolas"/>
          <w:color w:val="222222"/>
          <w:sz w:val="16"/>
        </w:rPr>
        <w:t>FormClosedEventArgs</w:t>
      </w:r>
      <w:proofErr w:type="spellEnd"/>
      <w:r w:rsidRPr="00BA530F">
        <w:rPr>
          <w:rFonts w:ascii="Consolas" w:hAnsi="Consolas"/>
          <w:color w:val="222222"/>
          <w:sz w:val="16"/>
        </w:rPr>
        <w:t xml:space="preserve"> 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isConnected</w:t>
      </w:r>
      <w:proofErr w:type="spellEnd"/>
      <w:proofErr w:type="gramEnd"/>
      <w:r w:rsidRPr="00BA530F">
        <w:rPr>
          <w:rFonts w:ascii="Consolas" w:hAnsi="Consolas"/>
          <w:color w:val="222222"/>
          <w:sz w:val="16"/>
        </w:rPr>
        <w:t xml:space="preserve"> = false;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try</w:t>
      </w:r>
      <w:proofErr w:type="gramEnd"/>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SendCommand</w:t>
      </w:r>
      <w:proofErr w:type="spellEnd"/>
      <w:r w:rsidRPr="00BA530F">
        <w:rPr>
          <w:rFonts w:ascii="Consolas" w:hAnsi="Consolas"/>
          <w:color w:val="222222"/>
          <w:sz w:val="16"/>
        </w:rPr>
        <w:t>(</w:t>
      </w:r>
      <w:proofErr w:type="spellStart"/>
      <w:proofErr w:type="gramEnd"/>
      <w:r w:rsidRPr="00BA530F">
        <w:rPr>
          <w:rFonts w:ascii="Consolas" w:hAnsi="Consolas"/>
          <w:color w:val="222222"/>
          <w:sz w:val="16"/>
        </w:rPr>
        <w:t>CommandType.Logout</w:t>
      </w:r>
      <w:proofErr w:type="spellEnd"/>
      <w:r w:rsidRPr="00BA530F">
        <w:rPr>
          <w:rFonts w:ascii="Consolas" w:hAnsi="Consolas"/>
          <w:color w:val="222222"/>
          <w:sz w:val="16"/>
        </w:rPr>
        <w:t>).Wait(500);</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gramStart"/>
      <w:r w:rsidRPr="00BA530F">
        <w:rPr>
          <w:rFonts w:ascii="Consolas" w:hAnsi="Consolas"/>
          <w:color w:val="222222"/>
          <w:sz w:val="16"/>
        </w:rPr>
        <w:t>catch</w:t>
      </w:r>
      <w:proofErr w:type="gramEnd"/>
      <w:r w:rsidRPr="00BA530F">
        <w:rPr>
          <w:rFonts w:ascii="Consolas" w:hAnsi="Consolas"/>
          <w:color w:val="222222"/>
          <w:sz w:val="16"/>
        </w:rPr>
        <w:t xml:space="preserve"> {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client</w:t>
      </w:r>
      <w:proofErr w:type="gramEnd"/>
      <w:r w:rsidRPr="00BA530F">
        <w:rPr>
          <w:rFonts w:ascii="Consolas" w:hAnsi="Consolas"/>
          <w:color w:val="222222"/>
          <w:sz w:val="16"/>
        </w:rPr>
        <w:t>?.</w:t>
      </w:r>
      <w:proofErr w:type="gramStart"/>
      <w:r w:rsidRPr="00BA530F">
        <w:rPr>
          <w:rFonts w:ascii="Consolas" w:hAnsi="Consolas"/>
          <w:color w:val="222222"/>
          <w:sz w:val="16"/>
        </w:rPr>
        <w:t>Close</w:t>
      </w:r>
      <w:proofErr w:type="spellEnd"/>
      <w:r w:rsidRPr="00BA530F">
        <w:rPr>
          <w:rFonts w:ascii="Consolas" w:hAnsi="Consolas"/>
          <w:color w:val="222222"/>
          <w:sz w:val="16"/>
        </w:rPr>
        <w:t>(</w:t>
      </w:r>
      <w:proofErr w:type="gramEnd"/>
      <w:r w:rsidRPr="00BA530F">
        <w:rPr>
          <w:rFonts w:ascii="Consolas" w:hAnsi="Consolas"/>
          <w:color w:val="222222"/>
          <w:sz w:val="16"/>
        </w:rPr>
        <w:t>);</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roofErr w:type="spellStart"/>
      <w:proofErr w:type="gramStart"/>
      <w:r w:rsidRPr="00BA530F">
        <w:rPr>
          <w:rFonts w:ascii="Consolas" w:hAnsi="Consolas"/>
          <w:color w:val="222222"/>
          <w:sz w:val="16"/>
        </w:rPr>
        <w:t>base.OnFormClosed</w:t>
      </w:r>
      <w:proofErr w:type="spellEnd"/>
      <w:r w:rsidRPr="00BA530F">
        <w:rPr>
          <w:rFonts w:ascii="Consolas" w:hAnsi="Consolas"/>
          <w:color w:val="222222"/>
          <w:sz w:val="16"/>
        </w:rPr>
        <w:t>(</w:t>
      </w:r>
      <w:proofErr w:type="gramEnd"/>
      <w:r w:rsidRPr="00BA530F">
        <w:rPr>
          <w:rFonts w:ascii="Consolas" w:hAnsi="Consolas"/>
          <w:color w:val="222222"/>
          <w:sz w:val="16"/>
        </w:rPr>
        <w:t>e);</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P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 xml:space="preserve">    }</w:t>
      </w:r>
    </w:p>
    <w:p w:rsidR="00BA530F" w:rsidRDefault="00BA530F" w:rsidP="00BA530F">
      <w:pPr>
        <w:spacing w:before="120" w:after="120" w:line="240" w:lineRule="auto"/>
        <w:ind w:left="288"/>
        <w:rPr>
          <w:rFonts w:ascii="Consolas" w:hAnsi="Consolas"/>
          <w:color w:val="222222"/>
          <w:sz w:val="16"/>
        </w:rPr>
      </w:pPr>
      <w:r w:rsidRPr="00BA530F">
        <w:rPr>
          <w:rFonts w:ascii="Consolas" w:hAnsi="Consolas"/>
          <w:color w:val="222222"/>
          <w:sz w:val="16"/>
        </w:rPr>
        <w:t>}</w:t>
      </w:r>
    </w:p>
    <w:p w:rsidR="00912C2B" w:rsidRPr="004145AB" w:rsidRDefault="00C12C51" w:rsidP="004145AB">
      <w:pPr>
        <w:rPr>
          <w:b/>
          <w:sz w:val="36"/>
          <w:szCs w:val="36"/>
        </w:rPr>
      </w:pPr>
      <w:r w:rsidRPr="004145AB">
        <w:rPr>
          <w:b/>
          <w:color w:val="1B365D"/>
          <w:sz w:val="36"/>
          <w:szCs w:val="36"/>
        </w:rPr>
        <w:t>9</w:t>
      </w:r>
      <w:r w:rsidR="00C22B99" w:rsidRPr="004145AB">
        <w:rPr>
          <w:b/>
          <w:color w:val="1B365D"/>
          <w:sz w:val="36"/>
          <w:szCs w:val="36"/>
        </w:rPr>
        <w:t>. CONCLUSION</w:t>
      </w:r>
    </w:p>
    <w:p w:rsidR="00912C2B" w:rsidRDefault="00C22B99">
      <w:r>
        <w:t>This project successfully demonstrates the implementation of a reliable, high-performance, and feature-rich real-time communication platform. By layering custom protocol handling, asynchronous multi-threaded tasks, and in-memory client-side data isolation, we created a seamless chat experience that mirrors commercial systems like WhatsApp. Furthermore, the integration of secure SHA-256 authentication and offline message persistence makes this project highly robust, scalable, and secure. It stands as a comprehensive validation of network programming fundamentals using modern C# .NET engineering practices.</w:t>
      </w:r>
    </w:p>
    <w:sectPr w:rsidR="00912C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7341F"/>
    <w:multiLevelType w:val="multilevel"/>
    <w:tmpl w:val="974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2707C4"/>
    <w:multiLevelType w:val="multilevel"/>
    <w:tmpl w:val="4CA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3316E0"/>
    <w:multiLevelType w:val="multilevel"/>
    <w:tmpl w:val="6D3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2F38AA"/>
    <w:multiLevelType w:val="multilevel"/>
    <w:tmpl w:val="330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DE63DE"/>
    <w:multiLevelType w:val="multilevel"/>
    <w:tmpl w:val="205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01DE"/>
    <w:rsid w:val="0015074B"/>
    <w:rsid w:val="001E405C"/>
    <w:rsid w:val="001E7370"/>
    <w:rsid w:val="0029639D"/>
    <w:rsid w:val="00326F90"/>
    <w:rsid w:val="00384E62"/>
    <w:rsid w:val="004145AB"/>
    <w:rsid w:val="005344B0"/>
    <w:rsid w:val="005F291F"/>
    <w:rsid w:val="008B4DD0"/>
    <w:rsid w:val="00912C2B"/>
    <w:rsid w:val="00AA1D8D"/>
    <w:rsid w:val="00B47730"/>
    <w:rsid w:val="00BA530F"/>
    <w:rsid w:val="00C12C51"/>
    <w:rsid w:val="00C22B99"/>
    <w:rsid w:val="00CB0664"/>
    <w:rsid w:val="00EE4EF9"/>
    <w:rsid w:val="00F22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7E308"/>
  <w14:defaultImageDpi w14:val="300"/>
  <w15:docId w15:val="{FA13DBB8-EDFC-444C-A019-072FB01D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1E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1E40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337703">
      <w:bodyDiv w:val="1"/>
      <w:marLeft w:val="0"/>
      <w:marRight w:val="0"/>
      <w:marTop w:val="0"/>
      <w:marBottom w:val="0"/>
      <w:divBdr>
        <w:top w:val="none" w:sz="0" w:space="0" w:color="auto"/>
        <w:left w:val="none" w:sz="0" w:space="0" w:color="auto"/>
        <w:bottom w:val="none" w:sz="0" w:space="0" w:color="auto"/>
        <w:right w:val="none" w:sz="0" w:space="0" w:color="auto"/>
      </w:divBdr>
    </w:div>
    <w:div w:id="1168859866">
      <w:bodyDiv w:val="1"/>
      <w:marLeft w:val="0"/>
      <w:marRight w:val="0"/>
      <w:marTop w:val="0"/>
      <w:marBottom w:val="0"/>
      <w:divBdr>
        <w:top w:val="none" w:sz="0" w:space="0" w:color="auto"/>
        <w:left w:val="none" w:sz="0" w:space="0" w:color="auto"/>
        <w:bottom w:val="none" w:sz="0" w:space="0" w:color="auto"/>
        <w:right w:val="none" w:sz="0" w:space="0" w:color="auto"/>
      </w:divBdr>
    </w:div>
    <w:div w:id="12475742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1BC5F-A1DE-4DE4-8927-EF2130DA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37</Pages>
  <Words>7353</Words>
  <Characters>41915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Shayan</cp:lastModifiedBy>
  <cp:revision>13</cp:revision>
  <dcterms:created xsi:type="dcterms:W3CDTF">2013-12-23T23:15:00Z</dcterms:created>
  <dcterms:modified xsi:type="dcterms:W3CDTF">2026-06-07T08:25:00Z</dcterms:modified>
  <cp:category/>
</cp:coreProperties>
</file>